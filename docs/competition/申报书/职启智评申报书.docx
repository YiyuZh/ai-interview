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35785" w14:textId="22F9F095" w:rsidR="009E34E4" w:rsidRPr="0013291C" w:rsidRDefault="00000000">
      <w:pPr>
        <w:jc w:val="center"/>
        <w:rPr>
          <w:rFonts w:hint="eastAsia"/>
          <w:lang w:eastAsia="zh-CN"/>
        </w:rPr>
      </w:pPr>
      <w:r w:rsidRPr="0013291C">
        <w:rPr>
          <w:b/>
          <w:sz w:val="40"/>
          <w:lang w:eastAsia="zh-CN"/>
        </w:rPr>
        <w:t>职启智评申报书</w:t>
      </w:r>
    </w:p>
    <w:p w14:paraId="09B178BD" w14:textId="77777777" w:rsidR="009E34E4" w:rsidRPr="0013291C" w:rsidRDefault="00000000">
      <w:pPr>
        <w:jc w:val="center"/>
        <w:rPr>
          <w:rFonts w:hint="eastAsia"/>
          <w:lang w:eastAsia="zh-CN"/>
        </w:rPr>
      </w:pPr>
      <w:r w:rsidRPr="0013291C">
        <w:rPr>
          <w:b/>
          <w:sz w:val="26"/>
          <w:lang w:eastAsia="zh-CN"/>
        </w:rPr>
        <w:t>人工智能创新赛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9E34E4" w:rsidRPr="0013291C" w14:paraId="6BEDA5DA" w14:textId="77777777">
        <w:trPr>
          <w:jc w:val="center"/>
        </w:trPr>
        <w:tc>
          <w:tcPr>
            <w:tcW w:w="4873" w:type="dxa"/>
            <w:shd w:val="clear" w:color="auto" w:fill="F2F2F2"/>
            <w:vAlign w:val="center"/>
          </w:tcPr>
          <w:p w14:paraId="7871A1F4" w14:textId="77777777" w:rsidR="009E34E4" w:rsidRPr="0013291C" w:rsidRDefault="00000000">
            <w:pPr>
              <w:rPr>
                <w:rFonts w:hint="eastAsia"/>
              </w:rPr>
            </w:pPr>
            <w:r w:rsidRPr="0013291C">
              <w:rPr>
                <w:b/>
              </w:rPr>
              <w:t>作品题目</w:t>
            </w:r>
          </w:p>
        </w:tc>
        <w:tc>
          <w:tcPr>
            <w:tcW w:w="4873" w:type="dxa"/>
            <w:vAlign w:val="center"/>
          </w:tcPr>
          <w:p w14:paraId="3A5F0FCB" w14:textId="77777777" w:rsidR="009E34E4" w:rsidRPr="0013291C" w:rsidRDefault="00000000">
            <w:pPr>
              <w:rPr>
                <w:rFonts w:hint="eastAsia"/>
                <w:lang w:eastAsia="zh-CN"/>
              </w:rPr>
            </w:pPr>
            <w:r w:rsidRPr="0013291C">
              <w:rPr>
                <w:lang w:eastAsia="zh-CN"/>
              </w:rPr>
              <w:t>职启智评：基于生成式 AI 与岗位能力图谱的大学生就业能力诊断与提升平台</w:t>
            </w:r>
          </w:p>
        </w:tc>
      </w:tr>
      <w:tr w:rsidR="009E34E4" w:rsidRPr="0013291C" w14:paraId="1D22B3D7" w14:textId="77777777">
        <w:trPr>
          <w:jc w:val="center"/>
        </w:trPr>
        <w:tc>
          <w:tcPr>
            <w:tcW w:w="4873" w:type="dxa"/>
            <w:shd w:val="clear" w:color="auto" w:fill="F2F2F2"/>
            <w:vAlign w:val="center"/>
          </w:tcPr>
          <w:p w14:paraId="17008480" w14:textId="77777777" w:rsidR="009E34E4" w:rsidRPr="0013291C" w:rsidRDefault="00000000">
            <w:pPr>
              <w:rPr>
                <w:rFonts w:hint="eastAsia"/>
              </w:rPr>
            </w:pPr>
            <w:proofErr w:type="spellStart"/>
            <w:r w:rsidRPr="0013291C">
              <w:rPr>
                <w:b/>
              </w:rPr>
              <w:t>赛道</w:t>
            </w:r>
            <w:proofErr w:type="spellEnd"/>
          </w:p>
        </w:tc>
        <w:tc>
          <w:tcPr>
            <w:tcW w:w="4873" w:type="dxa"/>
            <w:vAlign w:val="center"/>
          </w:tcPr>
          <w:p w14:paraId="09E7CFFC" w14:textId="77777777" w:rsidR="009E34E4" w:rsidRPr="0013291C" w:rsidRDefault="00000000">
            <w:pPr>
              <w:rPr>
                <w:rFonts w:hint="eastAsia"/>
              </w:rPr>
            </w:pPr>
            <w:r w:rsidRPr="0013291C">
              <w:t>人工智能创新赛</w:t>
            </w:r>
          </w:p>
        </w:tc>
      </w:tr>
      <w:tr w:rsidR="009E34E4" w:rsidRPr="0013291C" w14:paraId="17AE4848" w14:textId="77777777">
        <w:trPr>
          <w:jc w:val="center"/>
        </w:trPr>
        <w:tc>
          <w:tcPr>
            <w:tcW w:w="4873" w:type="dxa"/>
            <w:shd w:val="clear" w:color="auto" w:fill="F2F2F2"/>
            <w:vAlign w:val="center"/>
          </w:tcPr>
          <w:p w14:paraId="575A08E9" w14:textId="77777777" w:rsidR="009E34E4" w:rsidRPr="0013291C" w:rsidRDefault="00000000">
            <w:pPr>
              <w:rPr>
                <w:rFonts w:hint="eastAsia"/>
              </w:rPr>
            </w:pPr>
            <w:r w:rsidRPr="0013291C">
              <w:rPr>
                <w:b/>
              </w:rPr>
              <w:t>成员</w:t>
            </w:r>
          </w:p>
        </w:tc>
        <w:tc>
          <w:tcPr>
            <w:tcW w:w="4873" w:type="dxa"/>
            <w:vAlign w:val="center"/>
          </w:tcPr>
          <w:p w14:paraId="3414A943" w14:textId="77777777" w:rsidR="009E34E4" w:rsidRPr="0013291C" w:rsidRDefault="00000000">
            <w:pPr>
              <w:rPr>
                <w:rFonts w:hint="eastAsia"/>
                <w:lang w:eastAsia="zh-CN"/>
              </w:rPr>
            </w:pPr>
            <w:proofErr w:type="gramStart"/>
            <w:r w:rsidRPr="0013291C">
              <w:rPr>
                <w:lang w:eastAsia="zh-CN"/>
              </w:rPr>
              <w:t>詹</w:t>
            </w:r>
            <w:proofErr w:type="gramEnd"/>
            <w:r w:rsidRPr="0013291C">
              <w:rPr>
                <w:lang w:eastAsia="zh-CN"/>
              </w:rPr>
              <w:t>已誉、蔡雨璇、沈昱彤</w:t>
            </w:r>
          </w:p>
        </w:tc>
      </w:tr>
      <w:tr w:rsidR="009E34E4" w:rsidRPr="0013291C" w14:paraId="4716D711" w14:textId="77777777">
        <w:trPr>
          <w:jc w:val="center"/>
        </w:trPr>
        <w:tc>
          <w:tcPr>
            <w:tcW w:w="4873" w:type="dxa"/>
            <w:shd w:val="clear" w:color="auto" w:fill="F2F2F2"/>
            <w:vAlign w:val="center"/>
          </w:tcPr>
          <w:p w14:paraId="1417BCF0" w14:textId="77777777" w:rsidR="009E34E4" w:rsidRPr="0013291C" w:rsidRDefault="00000000">
            <w:pPr>
              <w:rPr>
                <w:rFonts w:hint="eastAsia"/>
              </w:rPr>
            </w:pPr>
            <w:proofErr w:type="spellStart"/>
            <w:r w:rsidRPr="0013291C">
              <w:rPr>
                <w:b/>
              </w:rPr>
              <w:t>专业</w:t>
            </w:r>
            <w:proofErr w:type="spellEnd"/>
          </w:p>
        </w:tc>
        <w:tc>
          <w:tcPr>
            <w:tcW w:w="4873" w:type="dxa"/>
            <w:vAlign w:val="center"/>
          </w:tcPr>
          <w:p w14:paraId="6DB8014D" w14:textId="77777777" w:rsidR="009E34E4" w:rsidRPr="0013291C" w:rsidRDefault="00000000">
            <w:pPr>
              <w:rPr>
                <w:rFonts w:hint="eastAsia"/>
              </w:rPr>
            </w:pPr>
            <w:r w:rsidRPr="0013291C">
              <w:t>工商管理</w:t>
            </w:r>
          </w:p>
        </w:tc>
      </w:tr>
      <w:tr w:rsidR="009E34E4" w:rsidRPr="0013291C" w14:paraId="7F3A8BE1" w14:textId="77777777">
        <w:trPr>
          <w:jc w:val="center"/>
        </w:trPr>
        <w:tc>
          <w:tcPr>
            <w:tcW w:w="4873" w:type="dxa"/>
            <w:shd w:val="clear" w:color="auto" w:fill="F2F2F2"/>
            <w:vAlign w:val="center"/>
          </w:tcPr>
          <w:p w14:paraId="524576D3" w14:textId="77777777" w:rsidR="009E34E4" w:rsidRPr="0013291C" w:rsidRDefault="00000000">
            <w:pPr>
              <w:rPr>
                <w:rFonts w:hint="eastAsia"/>
              </w:rPr>
            </w:pPr>
            <w:r w:rsidRPr="0013291C">
              <w:rPr>
                <w:b/>
              </w:rPr>
              <w:t>学校</w:t>
            </w:r>
          </w:p>
        </w:tc>
        <w:tc>
          <w:tcPr>
            <w:tcW w:w="4873" w:type="dxa"/>
            <w:vAlign w:val="center"/>
          </w:tcPr>
          <w:p w14:paraId="4DEC59B6" w14:textId="77777777" w:rsidR="009E34E4" w:rsidRPr="0013291C" w:rsidRDefault="00000000">
            <w:pPr>
              <w:rPr>
                <w:rFonts w:hint="eastAsia"/>
              </w:rPr>
            </w:pPr>
            <w:r w:rsidRPr="0013291C">
              <w:t>中国劳动关系学院</w:t>
            </w:r>
          </w:p>
        </w:tc>
      </w:tr>
      <w:tr w:rsidR="009E34E4" w:rsidRPr="0013291C" w14:paraId="50D7CA6E" w14:textId="77777777">
        <w:trPr>
          <w:jc w:val="center"/>
        </w:trPr>
        <w:tc>
          <w:tcPr>
            <w:tcW w:w="4873" w:type="dxa"/>
            <w:shd w:val="clear" w:color="auto" w:fill="F2F2F2"/>
            <w:vAlign w:val="center"/>
          </w:tcPr>
          <w:p w14:paraId="0415451B" w14:textId="77777777" w:rsidR="009E34E4" w:rsidRPr="0013291C" w:rsidRDefault="00000000">
            <w:pPr>
              <w:rPr>
                <w:rFonts w:hint="eastAsia"/>
              </w:rPr>
            </w:pPr>
            <w:r w:rsidRPr="0013291C">
              <w:rPr>
                <w:b/>
              </w:rPr>
              <w:t>年级</w:t>
            </w:r>
          </w:p>
        </w:tc>
        <w:tc>
          <w:tcPr>
            <w:tcW w:w="4873" w:type="dxa"/>
            <w:vAlign w:val="center"/>
          </w:tcPr>
          <w:p w14:paraId="3F08D4C8" w14:textId="77777777" w:rsidR="009E34E4" w:rsidRPr="0013291C" w:rsidRDefault="00000000">
            <w:pPr>
              <w:rPr>
                <w:rFonts w:hint="eastAsia"/>
              </w:rPr>
            </w:pPr>
            <w:r w:rsidRPr="0013291C">
              <w:t>2025 级</w:t>
            </w:r>
          </w:p>
        </w:tc>
      </w:tr>
      <w:tr w:rsidR="009E34E4" w:rsidRPr="0013291C" w14:paraId="35A63370" w14:textId="77777777">
        <w:trPr>
          <w:jc w:val="center"/>
        </w:trPr>
        <w:tc>
          <w:tcPr>
            <w:tcW w:w="4873" w:type="dxa"/>
            <w:shd w:val="clear" w:color="auto" w:fill="F2F2F2"/>
            <w:vAlign w:val="center"/>
          </w:tcPr>
          <w:p w14:paraId="017DCCA2" w14:textId="77777777" w:rsidR="009E34E4" w:rsidRPr="0013291C" w:rsidRDefault="00000000">
            <w:pPr>
              <w:rPr>
                <w:rFonts w:hint="eastAsia"/>
              </w:rPr>
            </w:pPr>
            <w:r w:rsidRPr="0013291C">
              <w:rPr>
                <w:b/>
              </w:rPr>
              <w:t>指导老师</w:t>
            </w:r>
          </w:p>
        </w:tc>
        <w:tc>
          <w:tcPr>
            <w:tcW w:w="4873" w:type="dxa"/>
            <w:vAlign w:val="center"/>
          </w:tcPr>
          <w:p w14:paraId="52202131" w14:textId="348FDAC0" w:rsidR="009E34E4" w:rsidRPr="0013291C" w:rsidRDefault="00D945AE">
            <w:pPr>
              <w:rPr>
                <w:rFonts w:hint="eastAsia"/>
                <w:lang w:eastAsia="zh-CN"/>
              </w:rPr>
            </w:pPr>
            <w:r w:rsidRPr="0013291C">
              <w:rPr>
                <w:rFonts w:hint="eastAsia"/>
                <w:lang w:eastAsia="zh-CN"/>
              </w:rPr>
              <w:t>郭传孜</w:t>
            </w:r>
          </w:p>
        </w:tc>
      </w:tr>
    </w:tbl>
    <w:p w14:paraId="44101E70" w14:textId="303250D4" w:rsidR="009E34E4" w:rsidRPr="0013291C" w:rsidRDefault="00D945AE">
      <w:pPr>
        <w:pStyle w:val="1"/>
        <w:rPr>
          <w:rFonts w:ascii="微软雅黑" w:eastAsia="微软雅黑" w:hAnsi="微软雅黑"/>
        </w:rPr>
      </w:pPr>
      <w:r w:rsidRPr="0013291C">
        <w:rPr>
          <w:rFonts w:ascii="微软雅黑" w:eastAsia="微软雅黑" w:hAnsi="微软雅黑" w:hint="eastAsia"/>
          <w:lang w:eastAsia="zh-CN"/>
        </w:rPr>
        <w:t>一</w:t>
      </w:r>
      <w:r w:rsidRPr="0013291C">
        <w:rPr>
          <w:rFonts w:ascii="微软雅黑" w:eastAsia="微软雅黑" w:hAnsi="微软雅黑"/>
        </w:rPr>
        <w:t>、</w:t>
      </w:r>
      <w:proofErr w:type="spellStart"/>
      <w:r w:rsidRPr="0013291C">
        <w:rPr>
          <w:rFonts w:ascii="微软雅黑" w:eastAsia="微软雅黑" w:hAnsi="微软雅黑"/>
        </w:rPr>
        <w:t>选题需求</w:t>
      </w:r>
      <w:proofErr w:type="spellEnd"/>
    </w:p>
    <w:p w14:paraId="396C84DB" w14:textId="77777777" w:rsidR="009E34E4" w:rsidRPr="0013291C" w:rsidRDefault="00000000">
      <w:pPr>
        <w:ind w:firstLine="420"/>
        <w:rPr>
          <w:rFonts w:hint="eastAsia"/>
          <w:lang w:eastAsia="zh-CN"/>
        </w:rPr>
      </w:pPr>
      <w:r w:rsidRPr="0013291C">
        <w:rPr>
          <w:lang w:eastAsia="zh-CN"/>
        </w:rPr>
        <w:t>高校毕业生求职准备存在一个长期痛点：学生知道自己要找工作，但往往不知道目标岗位具体要求什么、自己的能力差在哪里、应该先补哪项能力，也缺少可反复训练和复盘的工具。就业指导老师可以提供人工咨询，但面对大量学生时，难以做到高频、个性化、可留痕、可量化的持续辅导。</w:t>
      </w:r>
    </w:p>
    <w:p w14:paraId="13319B0E" w14:textId="77777777" w:rsidR="009E34E4" w:rsidRPr="0013291C" w:rsidRDefault="00000000">
      <w:pPr>
        <w:ind w:firstLine="420"/>
        <w:rPr>
          <w:rFonts w:hint="eastAsia"/>
          <w:lang w:eastAsia="zh-CN"/>
        </w:rPr>
      </w:pPr>
      <w:r w:rsidRPr="0013291C">
        <w:rPr>
          <w:lang w:eastAsia="zh-CN"/>
        </w:rPr>
        <w:t>从就业形势看，高校毕业生规模持续处在高位。公开报道显示，2026 届高校毕业生预计规模约 1270 万人，求职竞争和就业指导压力仍然较大。单纯告诉学生“优化简历”“多练面试”并不足够，学生更需要一个能把“目标岗位要求”和“个人现有证据”对齐的系统，告诉他：</w:t>
      </w:r>
    </w:p>
    <w:p w14:paraId="7116253A" w14:textId="77777777" w:rsidR="009E34E4" w:rsidRPr="0013291C" w:rsidRDefault="00000000">
      <w:pPr>
        <w:ind w:left="420"/>
        <w:rPr>
          <w:rFonts w:hint="eastAsia"/>
          <w:lang w:eastAsia="zh-CN"/>
        </w:rPr>
      </w:pPr>
      <w:r w:rsidRPr="0013291C">
        <w:rPr>
          <w:lang w:eastAsia="zh-CN"/>
        </w:rPr>
        <w:t>1. 当前简历能支持哪些能力结论。</w:t>
      </w:r>
    </w:p>
    <w:p w14:paraId="799F044C" w14:textId="77777777" w:rsidR="009E34E4" w:rsidRPr="0013291C" w:rsidRDefault="00000000">
      <w:pPr>
        <w:ind w:left="420"/>
        <w:rPr>
          <w:rFonts w:hint="eastAsia"/>
          <w:lang w:eastAsia="zh-CN"/>
        </w:rPr>
      </w:pPr>
      <w:r w:rsidRPr="0013291C">
        <w:rPr>
          <w:lang w:eastAsia="zh-CN"/>
        </w:rPr>
        <w:t>2. 哪些能力只是写了关键词，但缺少项目或结果证据。</w:t>
      </w:r>
    </w:p>
    <w:p w14:paraId="6474DCE8" w14:textId="77777777" w:rsidR="009E34E4" w:rsidRPr="0013291C" w:rsidRDefault="00000000">
      <w:pPr>
        <w:ind w:left="420"/>
        <w:rPr>
          <w:rFonts w:hint="eastAsia"/>
          <w:lang w:eastAsia="zh-CN"/>
        </w:rPr>
      </w:pPr>
      <w:r w:rsidRPr="0013291C">
        <w:rPr>
          <w:lang w:eastAsia="zh-CN"/>
        </w:rPr>
        <w:t>3. 哪些岗位关键能力需要通过面试追问验证。</w:t>
      </w:r>
    </w:p>
    <w:p w14:paraId="724B8F83" w14:textId="77777777" w:rsidR="009E34E4" w:rsidRPr="0013291C" w:rsidRDefault="00000000">
      <w:pPr>
        <w:ind w:left="420"/>
        <w:rPr>
          <w:rFonts w:hint="eastAsia"/>
          <w:lang w:eastAsia="zh-CN"/>
        </w:rPr>
      </w:pPr>
      <w:r w:rsidRPr="0013291C">
        <w:rPr>
          <w:lang w:eastAsia="zh-CN"/>
        </w:rPr>
        <w:t>4. 哪些短板应该优先学习和训练。</w:t>
      </w:r>
    </w:p>
    <w:p w14:paraId="57CD8F9F" w14:textId="77777777" w:rsidR="009E34E4" w:rsidRPr="0013291C" w:rsidRDefault="00000000">
      <w:pPr>
        <w:ind w:left="420"/>
        <w:rPr>
          <w:rFonts w:hint="eastAsia"/>
          <w:lang w:eastAsia="zh-CN"/>
        </w:rPr>
      </w:pPr>
      <w:r w:rsidRPr="0013291C">
        <w:rPr>
          <w:lang w:eastAsia="zh-CN"/>
        </w:rPr>
        <w:t>5. 学完、练完之后如何复盘下一步。</w:t>
      </w:r>
    </w:p>
    <w:p w14:paraId="040BAA7F" w14:textId="77777777" w:rsidR="009E34E4" w:rsidRPr="0013291C" w:rsidRDefault="00000000">
      <w:pPr>
        <w:ind w:firstLine="420"/>
        <w:rPr>
          <w:rFonts w:hint="eastAsia"/>
          <w:lang w:eastAsia="zh-CN"/>
        </w:rPr>
      </w:pPr>
      <w:r w:rsidRPr="0013291C">
        <w:rPr>
          <w:lang w:eastAsia="zh-CN"/>
        </w:rPr>
        <w:t>因此，本项目的选题需求不是再做一个普通 AI 聊天式面试工具，而是面向大学生求职准备，构建“简历解析 -&gt; 岗位能力图谱 -&gt; 能力差距诊断 -&gt; 学习任务 -&gt; 模拟面试 -&gt; 训练复盘”的就业能力提升闭环。</w:t>
      </w:r>
    </w:p>
    <w:p w14:paraId="4E98748C" w14:textId="3449936F" w:rsidR="009E34E4" w:rsidRPr="0013291C" w:rsidRDefault="00D945AE">
      <w:pPr>
        <w:pStyle w:val="1"/>
        <w:rPr>
          <w:rFonts w:ascii="微软雅黑" w:eastAsia="微软雅黑" w:hAnsi="微软雅黑"/>
          <w:lang w:eastAsia="zh-CN"/>
        </w:rPr>
      </w:pPr>
      <w:r w:rsidRPr="0013291C">
        <w:rPr>
          <w:rFonts w:ascii="微软雅黑" w:eastAsia="微软雅黑" w:hAnsi="微软雅黑" w:hint="eastAsia"/>
          <w:lang w:eastAsia="zh-CN"/>
        </w:rPr>
        <w:lastRenderedPageBreak/>
        <w:t>二</w:t>
      </w:r>
      <w:r w:rsidRPr="0013291C">
        <w:rPr>
          <w:rFonts w:ascii="微软雅黑" w:eastAsia="微软雅黑" w:hAnsi="微软雅黑"/>
          <w:lang w:eastAsia="zh-CN"/>
        </w:rPr>
        <w:t>、市场现状与相关产品缺陷</w:t>
      </w:r>
    </w:p>
    <w:p w14:paraId="49BBF15B" w14:textId="77777777" w:rsidR="009E34E4" w:rsidRPr="0013291C" w:rsidRDefault="00000000">
      <w:pPr>
        <w:ind w:firstLine="420"/>
        <w:rPr>
          <w:rFonts w:hint="eastAsia"/>
          <w:lang w:eastAsia="zh-CN"/>
        </w:rPr>
      </w:pPr>
      <w:r w:rsidRPr="0013291C">
        <w:rPr>
          <w:lang w:eastAsia="zh-CN"/>
        </w:rPr>
        <w:t>目前市场上已经有不少 AI 面试、简历优化和求职辅导产品，例如 AI 模拟面试工具、简历润色工具、面试题库平台和求职训练网站。这些产品说明 AI 已经进入求职辅导场景，但也暴露出几个共性不足：</w:t>
      </w:r>
    </w:p>
    <w:p w14:paraId="4A27095F" w14:textId="77777777" w:rsidR="009E34E4" w:rsidRPr="0013291C" w:rsidRDefault="00000000">
      <w:pPr>
        <w:ind w:left="420"/>
        <w:rPr>
          <w:rFonts w:hint="eastAsia"/>
          <w:lang w:eastAsia="zh-CN"/>
        </w:rPr>
      </w:pPr>
      <w:r w:rsidRPr="0013291C">
        <w:rPr>
          <w:lang w:eastAsia="zh-CN"/>
        </w:rPr>
        <w:t>1. 许多工具偏向一次性问答。用户输入简历或岗位后，系统生成若干面试题或建议，但缺少长期学习任务和训练复盘。</w:t>
      </w:r>
    </w:p>
    <w:p w14:paraId="569F6F21" w14:textId="77777777" w:rsidR="009E34E4" w:rsidRPr="0013291C" w:rsidRDefault="00000000">
      <w:pPr>
        <w:ind w:left="420"/>
        <w:rPr>
          <w:rFonts w:hint="eastAsia"/>
          <w:lang w:eastAsia="zh-CN"/>
        </w:rPr>
      </w:pPr>
      <w:r w:rsidRPr="0013291C">
        <w:rPr>
          <w:lang w:eastAsia="zh-CN"/>
        </w:rPr>
        <w:t>2. 许多产品更像“AI 聊天窗口”。它们能生成文字，但没有把岗位要求拆成能力模型，也没有明确说明能力诊断依据。</w:t>
      </w:r>
    </w:p>
    <w:p w14:paraId="3D773B3A" w14:textId="77777777" w:rsidR="009E34E4" w:rsidRPr="0013291C" w:rsidRDefault="00000000">
      <w:pPr>
        <w:ind w:left="420"/>
        <w:rPr>
          <w:rFonts w:hint="eastAsia"/>
          <w:lang w:eastAsia="zh-CN"/>
        </w:rPr>
      </w:pPr>
      <w:r w:rsidRPr="0013291C">
        <w:rPr>
          <w:lang w:eastAsia="zh-CN"/>
        </w:rPr>
        <w:t>3. 题库化倾向明显。部分工具给</w:t>
      </w:r>
      <w:proofErr w:type="gramStart"/>
      <w:r w:rsidRPr="0013291C">
        <w:rPr>
          <w:lang w:eastAsia="zh-CN"/>
        </w:rPr>
        <w:t>用户刷题或</w:t>
      </w:r>
      <w:proofErr w:type="gramEnd"/>
      <w:r w:rsidRPr="0013291C">
        <w:rPr>
          <w:lang w:eastAsia="zh-CN"/>
        </w:rPr>
        <w:t>模拟问答，但问题未必根据用户简历证据、岗位能力缺口和面试表现动态调整。</w:t>
      </w:r>
    </w:p>
    <w:p w14:paraId="2227EBAD" w14:textId="77777777" w:rsidR="009E34E4" w:rsidRPr="0013291C" w:rsidRDefault="00000000">
      <w:pPr>
        <w:ind w:left="420"/>
        <w:rPr>
          <w:rFonts w:hint="eastAsia"/>
          <w:lang w:eastAsia="zh-CN"/>
        </w:rPr>
      </w:pPr>
      <w:r w:rsidRPr="0013291C">
        <w:rPr>
          <w:lang w:eastAsia="zh-CN"/>
        </w:rPr>
        <w:t>4. 证据约束不足。简历里写了某个技能，系统可能直接相信；简历里没有完全命中关键词，系统又可能误判为完全缺失，容易出现“过度相信”和“死扣关键词”两类问题。</w:t>
      </w:r>
    </w:p>
    <w:p w14:paraId="708909E3" w14:textId="77777777" w:rsidR="009E34E4" w:rsidRPr="0013291C" w:rsidRDefault="00000000">
      <w:pPr>
        <w:ind w:left="420"/>
        <w:rPr>
          <w:rFonts w:hint="eastAsia"/>
          <w:lang w:eastAsia="zh-CN"/>
        </w:rPr>
      </w:pPr>
      <w:r w:rsidRPr="0013291C">
        <w:rPr>
          <w:lang w:eastAsia="zh-CN"/>
        </w:rPr>
        <w:t>5. 缺少后台可维护知识资产。岗位要求、企业侧重点、</w:t>
      </w:r>
      <w:proofErr w:type="gramStart"/>
      <w:r w:rsidRPr="0013291C">
        <w:rPr>
          <w:lang w:eastAsia="zh-CN"/>
        </w:rPr>
        <w:t>真实面经</w:t>
      </w:r>
      <w:proofErr w:type="gramEnd"/>
      <w:r w:rsidRPr="0013291C">
        <w:rPr>
          <w:lang w:eastAsia="zh-CN"/>
        </w:rPr>
        <w:t>、学习路线和人工评分样本如果无法持续维护，系统很难从演示工具成长为可运营平台。</w:t>
      </w:r>
    </w:p>
    <w:p w14:paraId="544D3297" w14:textId="77777777" w:rsidR="009E34E4" w:rsidRPr="0013291C" w:rsidRDefault="00000000">
      <w:pPr>
        <w:ind w:left="420"/>
        <w:rPr>
          <w:rFonts w:hint="eastAsia"/>
          <w:lang w:eastAsia="zh-CN"/>
        </w:rPr>
      </w:pPr>
      <w:r w:rsidRPr="0013291C">
        <w:rPr>
          <w:lang w:eastAsia="zh-CN"/>
        </w:rPr>
        <w:t>6. 缺少 AI 与人工评分对照。就业能力评价涉及真实求职判断，如果没有人工评分、案例标注和重复运行记录，就难以证明 AI 结论稳定、可信、可复核。</w:t>
      </w:r>
    </w:p>
    <w:p w14:paraId="309A9EB4" w14:textId="77777777" w:rsidR="009E34E4" w:rsidRPr="0013291C" w:rsidRDefault="00000000">
      <w:pPr>
        <w:ind w:firstLine="420"/>
        <w:rPr>
          <w:rFonts w:hint="eastAsia"/>
          <w:lang w:eastAsia="zh-CN"/>
        </w:rPr>
      </w:pPr>
      <w:r w:rsidRPr="0013291C">
        <w:rPr>
          <w:lang w:eastAsia="zh-CN"/>
        </w:rPr>
        <w:t>这些缺陷说明，单纯接入大模型 API 不是核心竞争力。真正需要补的空白是：把大模型能力放入一个可解释、可维护、可复盘的就业能力诊断系统中。</w:t>
      </w:r>
    </w:p>
    <w:p w14:paraId="36C71CAF" w14:textId="5933F3CA" w:rsidR="009E34E4" w:rsidRPr="0013291C" w:rsidRDefault="00D945AE">
      <w:pPr>
        <w:pStyle w:val="1"/>
        <w:rPr>
          <w:rFonts w:ascii="微软雅黑" w:eastAsia="微软雅黑" w:hAnsi="微软雅黑"/>
          <w:lang w:eastAsia="zh-CN"/>
        </w:rPr>
      </w:pPr>
      <w:r w:rsidRPr="0013291C">
        <w:rPr>
          <w:rFonts w:ascii="微软雅黑" w:eastAsia="微软雅黑" w:hAnsi="微软雅黑" w:hint="eastAsia"/>
          <w:lang w:eastAsia="zh-CN"/>
        </w:rPr>
        <w:t>三</w:t>
      </w:r>
      <w:r w:rsidRPr="0013291C">
        <w:rPr>
          <w:rFonts w:ascii="微软雅黑" w:eastAsia="微软雅黑" w:hAnsi="微软雅黑"/>
          <w:lang w:eastAsia="zh-CN"/>
        </w:rPr>
        <w:t>、本项目填补的空白</w:t>
      </w:r>
    </w:p>
    <w:p w14:paraId="0FA42F62" w14:textId="77777777" w:rsidR="009E34E4" w:rsidRPr="0013291C" w:rsidRDefault="00000000">
      <w:pPr>
        <w:ind w:firstLine="420"/>
        <w:rPr>
          <w:rFonts w:hint="eastAsia"/>
          <w:lang w:eastAsia="zh-CN"/>
        </w:rPr>
      </w:pPr>
      <w:r w:rsidRPr="0013291C">
        <w:rPr>
          <w:lang w:eastAsia="zh-CN"/>
        </w:rPr>
        <w:t>职启智评试图填补“AI 面试生成”和“真实就业能力提升”之间的断层。项目不是让 AI 随机生成面试题，而是先把岗位要求结构化，再把简历证据结构化，最后把两者的差距转化为可训练任务。</w:t>
      </w:r>
    </w:p>
    <w:p w14:paraId="28BA72DB" w14:textId="77777777" w:rsidR="009E34E4" w:rsidRPr="0013291C" w:rsidRDefault="00000000">
      <w:pPr>
        <w:ind w:firstLine="420"/>
        <w:rPr>
          <w:rFonts w:hint="eastAsia"/>
          <w:lang w:eastAsia="zh-CN"/>
        </w:rPr>
      </w:pPr>
      <w:r w:rsidRPr="0013291C">
        <w:rPr>
          <w:lang w:eastAsia="zh-CN"/>
        </w:rPr>
        <w:t>本项目填补的空白主要体现在四个方面：</w:t>
      </w:r>
    </w:p>
    <w:p w14:paraId="13D51480" w14:textId="77777777" w:rsidR="009E34E4" w:rsidRPr="0013291C" w:rsidRDefault="00000000">
      <w:pPr>
        <w:ind w:left="420"/>
        <w:rPr>
          <w:rFonts w:hint="eastAsia"/>
          <w:lang w:eastAsia="zh-CN"/>
        </w:rPr>
      </w:pPr>
      <w:r w:rsidRPr="0013291C">
        <w:rPr>
          <w:lang w:eastAsia="zh-CN"/>
        </w:rPr>
        <w:t>1. 从岗位名称走向岗位能力图谱。系统把目标岗位拆成核心能力、要求等级、权重、关键词、证据线索和</w:t>
      </w:r>
      <w:proofErr w:type="gramStart"/>
      <w:r w:rsidRPr="0013291C">
        <w:rPr>
          <w:lang w:eastAsia="zh-CN"/>
        </w:rPr>
        <w:t>可</w:t>
      </w:r>
      <w:proofErr w:type="gramEnd"/>
      <w:r w:rsidRPr="0013291C">
        <w:rPr>
          <w:lang w:eastAsia="zh-CN"/>
        </w:rPr>
        <w:t>提升系数，避免只按岗位名称泛泛分析。</w:t>
      </w:r>
    </w:p>
    <w:p w14:paraId="70803D47" w14:textId="77777777" w:rsidR="009E34E4" w:rsidRPr="0013291C" w:rsidRDefault="00000000">
      <w:pPr>
        <w:ind w:left="420"/>
        <w:rPr>
          <w:rFonts w:hint="eastAsia"/>
          <w:lang w:eastAsia="zh-CN"/>
        </w:rPr>
      </w:pPr>
      <w:r w:rsidRPr="0013291C">
        <w:rPr>
          <w:lang w:eastAsia="zh-CN"/>
        </w:rPr>
        <w:t>2. 从关键词匹配走向证据分层。系统区分直接证据、间接证据、声明待验证和暂无证据，不把“简历写了掌握”直接等同于“真正掌握”。</w:t>
      </w:r>
    </w:p>
    <w:p w14:paraId="02BBB147" w14:textId="77777777" w:rsidR="009E34E4" w:rsidRPr="0013291C" w:rsidRDefault="00000000">
      <w:pPr>
        <w:ind w:left="420"/>
        <w:rPr>
          <w:rFonts w:hint="eastAsia"/>
          <w:lang w:eastAsia="zh-CN"/>
        </w:rPr>
      </w:pPr>
      <w:r w:rsidRPr="0013291C">
        <w:rPr>
          <w:lang w:eastAsia="zh-CN"/>
        </w:rPr>
        <w:lastRenderedPageBreak/>
        <w:t>3. 从面试问答走向学习闭环。系统不仅生成面试问题，还能把能力缺口转为学习任务、学习路线和训练复盘。</w:t>
      </w:r>
    </w:p>
    <w:p w14:paraId="758C943B" w14:textId="77777777" w:rsidR="009E34E4" w:rsidRPr="0013291C" w:rsidRDefault="00000000">
      <w:pPr>
        <w:ind w:left="420"/>
        <w:rPr>
          <w:rFonts w:hint="eastAsia"/>
          <w:lang w:eastAsia="zh-CN"/>
        </w:rPr>
      </w:pPr>
      <w:r w:rsidRPr="0013291C">
        <w:rPr>
          <w:lang w:eastAsia="zh-CN"/>
        </w:rPr>
        <w:t>4. 从单次演示走向数据沉淀。后台支持岗位知识库、结构化面试问答经验、学习路线管理、案例标注和人工评分，为后续评估和数据集建设打基础。</w:t>
      </w:r>
    </w:p>
    <w:p w14:paraId="2D1F986B" w14:textId="31CF8ACB" w:rsidR="009E34E4" w:rsidRPr="0013291C" w:rsidRDefault="00D945AE">
      <w:pPr>
        <w:pStyle w:val="1"/>
        <w:rPr>
          <w:rFonts w:ascii="微软雅黑" w:eastAsia="微软雅黑" w:hAnsi="微软雅黑"/>
          <w:lang w:eastAsia="zh-CN"/>
        </w:rPr>
      </w:pPr>
      <w:r w:rsidRPr="0013291C">
        <w:rPr>
          <w:rFonts w:ascii="微软雅黑" w:eastAsia="微软雅黑" w:hAnsi="微软雅黑" w:hint="eastAsia"/>
          <w:lang w:eastAsia="zh-CN"/>
        </w:rPr>
        <w:t>四</w:t>
      </w:r>
      <w:r w:rsidRPr="0013291C">
        <w:rPr>
          <w:rFonts w:ascii="微软雅黑" w:eastAsia="微软雅黑" w:hAnsi="微软雅黑"/>
          <w:lang w:eastAsia="zh-CN"/>
        </w:rPr>
        <w:t>、内容与功能</w:t>
      </w:r>
    </w:p>
    <w:p w14:paraId="30270A87" w14:textId="77777777" w:rsidR="009E34E4" w:rsidRPr="0013291C" w:rsidRDefault="00000000">
      <w:pPr>
        <w:pStyle w:val="21"/>
        <w:rPr>
          <w:rFonts w:ascii="微软雅黑" w:eastAsia="微软雅黑" w:hAnsi="微软雅黑"/>
          <w:lang w:eastAsia="zh-CN"/>
        </w:rPr>
      </w:pPr>
      <w:r w:rsidRPr="0013291C">
        <w:rPr>
          <w:rFonts w:ascii="微软雅黑" w:eastAsia="微软雅黑" w:hAnsi="微软雅黑"/>
          <w:lang w:eastAsia="zh-CN"/>
        </w:rPr>
        <w:t>6.1 用户端功能</w:t>
      </w:r>
    </w:p>
    <w:p w14:paraId="64CBA5B9" w14:textId="77777777" w:rsidR="009E34E4" w:rsidRPr="0013291C" w:rsidRDefault="00000000">
      <w:pPr>
        <w:ind w:firstLine="420"/>
        <w:rPr>
          <w:rFonts w:hint="eastAsia"/>
          <w:lang w:eastAsia="zh-CN"/>
        </w:rPr>
      </w:pPr>
      <w:r w:rsidRPr="0013291C">
        <w:rPr>
          <w:lang w:eastAsia="zh-CN"/>
        </w:rPr>
        <w:t>用户端面向学生和求职训练用户，主要包括：</w:t>
      </w:r>
    </w:p>
    <w:p w14:paraId="73A18B63" w14:textId="77777777" w:rsidR="009E34E4" w:rsidRPr="0013291C" w:rsidRDefault="00000000">
      <w:pPr>
        <w:ind w:left="420"/>
        <w:rPr>
          <w:rFonts w:hint="eastAsia"/>
          <w:lang w:eastAsia="zh-CN"/>
        </w:rPr>
      </w:pPr>
      <w:r w:rsidRPr="0013291C">
        <w:rPr>
          <w:lang w:eastAsia="zh-CN"/>
        </w:rPr>
        <w:t>1. 简历上传与解析：上传 PDF 简历，提取教育经历、项目经历、实习经历、技能和证书等结构化信息。</w:t>
      </w:r>
    </w:p>
    <w:p w14:paraId="176D455C" w14:textId="77777777" w:rsidR="009E34E4" w:rsidRPr="0013291C" w:rsidRDefault="00000000">
      <w:pPr>
        <w:ind w:left="420"/>
        <w:rPr>
          <w:rFonts w:hint="eastAsia"/>
          <w:lang w:eastAsia="zh-CN"/>
        </w:rPr>
      </w:pPr>
      <w:r w:rsidRPr="0013291C">
        <w:rPr>
          <w:lang w:eastAsia="zh-CN"/>
        </w:rPr>
        <w:t>2. 目标岗位选择：选择或输入目标岗位，系统读取公共岗位画像或用户私有岗位画像。</w:t>
      </w:r>
    </w:p>
    <w:p w14:paraId="560A9F94" w14:textId="77777777" w:rsidR="009E34E4" w:rsidRPr="0013291C" w:rsidRDefault="00000000">
      <w:pPr>
        <w:ind w:left="420"/>
        <w:rPr>
          <w:rFonts w:hint="eastAsia"/>
          <w:lang w:eastAsia="zh-CN"/>
        </w:rPr>
      </w:pPr>
      <w:r w:rsidRPr="0013291C">
        <w:rPr>
          <w:lang w:eastAsia="zh-CN"/>
        </w:rPr>
        <w:t>3. 能力诊断：展示岗位匹配度、能力差距、简历证据、待验</w:t>
      </w:r>
      <w:proofErr w:type="gramStart"/>
      <w:r w:rsidRPr="0013291C">
        <w:rPr>
          <w:lang w:eastAsia="zh-CN"/>
        </w:rPr>
        <w:t>证能力</w:t>
      </w:r>
      <w:proofErr w:type="gramEnd"/>
      <w:r w:rsidRPr="0013291C">
        <w:rPr>
          <w:lang w:eastAsia="zh-CN"/>
        </w:rPr>
        <w:t>和优先补强项。</w:t>
      </w:r>
    </w:p>
    <w:p w14:paraId="7098E3B4" w14:textId="77777777" w:rsidR="009E34E4" w:rsidRPr="0013291C" w:rsidRDefault="00000000">
      <w:pPr>
        <w:ind w:left="420"/>
        <w:rPr>
          <w:rFonts w:hint="eastAsia"/>
          <w:lang w:eastAsia="zh-CN"/>
        </w:rPr>
      </w:pPr>
      <w:r w:rsidRPr="0013291C">
        <w:rPr>
          <w:lang w:eastAsia="zh-CN"/>
        </w:rPr>
        <w:t>4. 学习任务：把能力缺口转成学习任务，支持任务完成状态、笔记、薄弱</w:t>
      </w:r>
      <w:proofErr w:type="gramStart"/>
      <w:r w:rsidRPr="0013291C">
        <w:rPr>
          <w:lang w:eastAsia="zh-CN"/>
        </w:rPr>
        <w:t>项变化</w:t>
      </w:r>
      <w:proofErr w:type="gramEnd"/>
      <w:r w:rsidRPr="0013291C">
        <w:rPr>
          <w:lang w:eastAsia="zh-CN"/>
        </w:rPr>
        <w:t>和导入导出。</w:t>
      </w:r>
    </w:p>
    <w:p w14:paraId="346462A8" w14:textId="77777777" w:rsidR="009E34E4" w:rsidRPr="0013291C" w:rsidRDefault="00000000">
      <w:pPr>
        <w:ind w:left="420"/>
        <w:rPr>
          <w:rFonts w:hint="eastAsia"/>
          <w:lang w:eastAsia="zh-CN"/>
        </w:rPr>
      </w:pPr>
      <w:r w:rsidRPr="0013291C">
        <w:rPr>
          <w:lang w:eastAsia="zh-CN"/>
        </w:rPr>
        <w:t>5. 学习计划生成：根据后台基础学习路线模板、成熟学习计划、缺失能力和用户补充资料生成可编辑学习计划。</w:t>
      </w:r>
    </w:p>
    <w:p w14:paraId="0A29A106" w14:textId="77777777" w:rsidR="009E34E4" w:rsidRPr="0013291C" w:rsidRDefault="00000000">
      <w:pPr>
        <w:ind w:left="420"/>
        <w:rPr>
          <w:rFonts w:hint="eastAsia"/>
          <w:lang w:eastAsia="zh-CN"/>
        </w:rPr>
      </w:pPr>
      <w:r w:rsidRPr="0013291C">
        <w:rPr>
          <w:lang w:eastAsia="zh-CN"/>
        </w:rPr>
        <w:t>6. 模拟面试：围绕目标岗位、简历证据、岗位知识切片和待验</w:t>
      </w:r>
      <w:proofErr w:type="gramStart"/>
      <w:r w:rsidRPr="0013291C">
        <w:rPr>
          <w:lang w:eastAsia="zh-CN"/>
        </w:rPr>
        <w:t>证能力</w:t>
      </w:r>
      <w:proofErr w:type="gramEnd"/>
      <w:r w:rsidRPr="0013291C">
        <w:rPr>
          <w:lang w:eastAsia="zh-CN"/>
        </w:rPr>
        <w:t>生成追问。</w:t>
      </w:r>
    </w:p>
    <w:p w14:paraId="7A131C6C" w14:textId="77777777" w:rsidR="009E34E4" w:rsidRPr="0013291C" w:rsidRDefault="00000000">
      <w:pPr>
        <w:ind w:left="420"/>
        <w:rPr>
          <w:rFonts w:hint="eastAsia"/>
          <w:lang w:eastAsia="zh-CN"/>
        </w:rPr>
      </w:pPr>
      <w:r w:rsidRPr="0013291C">
        <w:rPr>
          <w:lang w:eastAsia="zh-CN"/>
        </w:rPr>
        <w:t>7. 面试报告：输出优势、短板、回答质量、证据链、改进建议和下一步训练方向。</w:t>
      </w:r>
    </w:p>
    <w:p w14:paraId="4A3652BF" w14:textId="77777777" w:rsidR="009E34E4" w:rsidRPr="0013291C" w:rsidRDefault="00000000">
      <w:pPr>
        <w:ind w:left="420"/>
        <w:rPr>
          <w:rFonts w:hint="eastAsia"/>
          <w:lang w:eastAsia="zh-CN"/>
        </w:rPr>
      </w:pPr>
      <w:r w:rsidRPr="0013291C">
        <w:rPr>
          <w:lang w:eastAsia="zh-CN"/>
        </w:rPr>
        <w:t>8. 训练复盘：记录用户自评、复盘笔记、下一轮目标，形成持续训练闭环。</w:t>
      </w:r>
    </w:p>
    <w:p w14:paraId="21113870" w14:textId="77777777" w:rsidR="009E34E4" w:rsidRPr="0013291C" w:rsidRDefault="00000000">
      <w:pPr>
        <w:ind w:left="420"/>
        <w:rPr>
          <w:rFonts w:hint="eastAsia"/>
          <w:lang w:eastAsia="zh-CN"/>
        </w:rPr>
      </w:pPr>
      <w:r w:rsidRPr="0013291C">
        <w:rPr>
          <w:lang w:eastAsia="zh-CN"/>
        </w:rPr>
        <w:t>9. 私有岗位画像：用户可维护自己的岗位画像和问答经验，公共画像只读。</w:t>
      </w:r>
    </w:p>
    <w:p w14:paraId="2CAEEC5E" w14:textId="77777777" w:rsidR="009E34E4" w:rsidRPr="0013291C" w:rsidRDefault="00000000">
      <w:pPr>
        <w:pStyle w:val="21"/>
        <w:rPr>
          <w:rFonts w:ascii="微软雅黑" w:eastAsia="微软雅黑" w:hAnsi="微软雅黑"/>
          <w:lang w:eastAsia="zh-CN"/>
        </w:rPr>
      </w:pPr>
      <w:r w:rsidRPr="0013291C">
        <w:rPr>
          <w:rFonts w:ascii="微软雅黑" w:eastAsia="微软雅黑" w:hAnsi="微软雅黑"/>
          <w:lang w:eastAsia="zh-CN"/>
        </w:rPr>
        <w:t>6.2 后台管理功能</w:t>
      </w:r>
    </w:p>
    <w:p w14:paraId="4DAE9728" w14:textId="77777777" w:rsidR="009E34E4" w:rsidRPr="0013291C" w:rsidRDefault="00000000">
      <w:pPr>
        <w:ind w:firstLine="420"/>
        <w:rPr>
          <w:rFonts w:hint="eastAsia"/>
          <w:lang w:eastAsia="zh-CN"/>
        </w:rPr>
      </w:pPr>
      <w:r w:rsidRPr="0013291C">
        <w:rPr>
          <w:lang w:eastAsia="zh-CN"/>
        </w:rPr>
        <w:t>后台面向项目维护者和运营成员，主要包括：</w:t>
      </w:r>
    </w:p>
    <w:p w14:paraId="3DE9BE89" w14:textId="77777777" w:rsidR="009E34E4" w:rsidRPr="0013291C" w:rsidRDefault="00000000">
      <w:pPr>
        <w:ind w:left="420"/>
        <w:rPr>
          <w:rFonts w:hint="eastAsia"/>
          <w:lang w:eastAsia="zh-CN"/>
        </w:rPr>
      </w:pPr>
      <w:r w:rsidRPr="0013291C">
        <w:rPr>
          <w:lang w:eastAsia="zh-CN"/>
        </w:rPr>
        <w:t>1. 公共岗位画像库：维护岗位要求、问答经验、能力模型、面试追问四类分区。</w:t>
      </w:r>
    </w:p>
    <w:p w14:paraId="4B3F61EA" w14:textId="77777777" w:rsidR="009E34E4" w:rsidRPr="0013291C" w:rsidRDefault="00000000">
      <w:pPr>
        <w:ind w:left="420"/>
        <w:rPr>
          <w:rFonts w:hint="eastAsia"/>
          <w:lang w:eastAsia="zh-CN"/>
        </w:rPr>
      </w:pPr>
      <w:r w:rsidRPr="0013291C">
        <w:rPr>
          <w:lang w:eastAsia="zh-CN"/>
        </w:rPr>
        <w:t>2. 结构化面试问答经验：维护真实问题、参考回答要点、复盘反思、公司场景、考察能力、难度、来源说明和审核状态。</w:t>
      </w:r>
    </w:p>
    <w:p w14:paraId="599C272C" w14:textId="77777777" w:rsidR="009E34E4" w:rsidRPr="0013291C" w:rsidRDefault="00000000">
      <w:pPr>
        <w:ind w:left="420"/>
        <w:rPr>
          <w:rFonts w:hint="eastAsia"/>
          <w:lang w:eastAsia="zh-CN"/>
        </w:rPr>
      </w:pPr>
      <w:r w:rsidRPr="0013291C">
        <w:rPr>
          <w:lang w:eastAsia="zh-CN"/>
        </w:rPr>
        <w:lastRenderedPageBreak/>
        <w:t>3. 学习路线管理：维护基础学习路线模板和成熟学习计划，支持筛选、复制、导入导出、质量审核、任务预览和覆盖矩阵。</w:t>
      </w:r>
    </w:p>
    <w:p w14:paraId="5697A2AB" w14:textId="77777777" w:rsidR="009E34E4" w:rsidRPr="0013291C" w:rsidRDefault="00000000">
      <w:pPr>
        <w:ind w:left="420"/>
        <w:rPr>
          <w:rFonts w:hint="eastAsia"/>
          <w:lang w:eastAsia="zh-CN"/>
        </w:rPr>
      </w:pPr>
      <w:r w:rsidRPr="0013291C">
        <w:rPr>
          <w:lang w:eastAsia="zh-CN"/>
        </w:rPr>
        <w:t>4. 案例标注工作台：集中记录 R1-R5 等真实案例的简历来源、人工评分、证据对齐、问题质量、报告可执行性和数据集归档状态。</w:t>
      </w:r>
    </w:p>
    <w:p w14:paraId="1248523D" w14:textId="77777777" w:rsidR="009E34E4" w:rsidRPr="0013291C" w:rsidRDefault="00000000">
      <w:pPr>
        <w:ind w:left="420"/>
        <w:rPr>
          <w:rFonts w:hint="eastAsia"/>
          <w:lang w:eastAsia="zh-CN"/>
        </w:rPr>
      </w:pPr>
      <w:r w:rsidRPr="0013291C">
        <w:rPr>
          <w:lang w:eastAsia="zh-CN"/>
        </w:rPr>
        <w:t>5. 测评样本与人工评分对比：将 AI 输出与人工评价进行对照，作为后续系统校准依据。</w:t>
      </w:r>
    </w:p>
    <w:p w14:paraId="7B87B903" w14:textId="77777777" w:rsidR="009E34E4" w:rsidRPr="0013291C" w:rsidRDefault="00000000">
      <w:pPr>
        <w:pStyle w:val="21"/>
        <w:rPr>
          <w:rFonts w:ascii="微软雅黑" w:eastAsia="微软雅黑" w:hAnsi="微软雅黑"/>
          <w:lang w:eastAsia="zh-CN"/>
        </w:rPr>
      </w:pPr>
      <w:r w:rsidRPr="0013291C">
        <w:rPr>
          <w:rFonts w:ascii="微软雅黑" w:eastAsia="微软雅黑" w:hAnsi="微软雅黑"/>
          <w:lang w:eastAsia="zh-CN"/>
        </w:rPr>
        <w:t>6.3 技术流程</w:t>
      </w:r>
    </w:p>
    <w:p w14:paraId="20D1938A" w14:textId="77777777" w:rsidR="009E34E4" w:rsidRPr="0013291C" w:rsidRDefault="00000000">
      <w:pPr>
        <w:ind w:firstLine="420"/>
        <w:rPr>
          <w:rFonts w:hint="eastAsia"/>
          <w:lang w:eastAsia="zh-CN"/>
        </w:rPr>
      </w:pPr>
      <w:r w:rsidRPr="0013291C">
        <w:rPr>
          <w:lang w:eastAsia="zh-CN"/>
        </w:rPr>
        <w:t>项目技术链路如下：</w:t>
      </w:r>
    </w:p>
    <w:p w14:paraId="2315DAE5" w14:textId="77777777" w:rsidR="009E34E4" w:rsidRPr="0013291C" w:rsidRDefault="00000000">
      <w:pPr>
        <w:ind w:firstLine="420"/>
        <w:rPr>
          <w:rFonts w:hint="eastAsia"/>
        </w:rPr>
      </w:pPr>
      <w:r w:rsidRPr="0013291C">
        <w:t xml:space="preserve">Vue </w:t>
      </w:r>
      <w:proofErr w:type="spellStart"/>
      <w:r w:rsidRPr="0013291C">
        <w:t>用户端</w:t>
      </w:r>
      <w:proofErr w:type="spellEnd"/>
      <w:r w:rsidRPr="0013291C">
        <w:t xml:space="preserve"> / Vue </w:t>
      </w:r>
      <w:proofErr w:type="spellStart"/>
      <w:r w:rsidRPr="0013291C">
        <w:t>管理端</w:t>
      </w:r>
      <w:proofErr w:type="spellEnd"/>
    </w:p>
    <w:p w14:paraId="187B3ACA" w14:textId="77777777" w:rsidR="009E34E4" w:rsidRPr="0013291C" w:rsidRDefault="00000000">
      <w:pPr>
        <w:ind w:firstLine="420"/>
        <w:rPr>
          <w:rFonts w:hint="eastAsia"/>
        </w:rPr>
      </w:pPr>
      <w:r w:rsidRPr="0013291C">
        <w:t>-&gt; FastAPI 后端接口</w:t>
      </w:r>
    </w:p>
    <w:p w14:paraId="4A8B28AE" w14:textId="77777777" w:rsidR="009E34E4" w:rsidRPr="0013291C" w:rsidRDefault="00000000">
      <w:pPr>
        <w:ind w:firstLine="420"/>
        <w:rPr>
          <w:rFonts w:hint="eastAsia"/>
        </w:rPr>
      </w:pPr>
      <w:r w:rsidRPr="0013291C">
        <w:t>-&gt; PostgreSQL / Redis / Celery / Docker</w:t>
      </w:r>
    </w:p>
    <w:p w14:paraId="57A4781F" w14:textId="77777777" w:rsidR="009E34E4" w:rsidRPr="0013291C" w:rsidRDefault="00000000">
      <w:pPr>
        <w:ind w:firstLine="420"/>
        <w:rPr>
          <w:rFonts w:hint="eastAsia"/>
        </w:rPr>
      </w:pPr>
      <w:r w:rsidRPr="0013291C">
        <w:t>-&gt; 简历解析、岗位画像、能力图谱、知识切片、学习任务、训练复盘</w:t>
      </w:r>
    </w:p>
    <w:p w14:paraId="5BA12017" w14:textId="77777777" w:rsidR="009E34E4" w:rsidRPr="0013291C" w:rsidRDefault="00000000">
      <w:pPr>
        <w:ind w:firstLine="420"/>
        <w:rPr>
          <w:rFonts w:hint="eastAsia"/>
          <w:lang w:eastAsia="zh-CN"/>
        </w:rPr>
      </w:pPr>
      <w:r w:rsidRPr="0013291C">
        <w:rPr>
          <w:lang w:eastAsia="zh-CN"/>
        </w:rPr>
        <w:t>-&gt; DeepSeek / OpenAI-compatible API 等大模型能力</w:t>
      </w:r>
    </w:p>
    <w:p w14:paraId="4F590299" w14:textId="77777777" w:rsidR="009E34E4" w:rsidRPr="0013291C" w:rsidRDefault="00000000">
      <w:pPr>
        <w:ind w:firstLine="420"/>
        <w:rPr>
          <w:rFonts w:hint="eastAsia"/>
          <w:lang w:eastAsia="zh-CN"/>
        </w:rPr>
      </w:pPr>
      <w:r w:rsidRPr="0013291C">
        <w:rPr>
          <w:lang w:eastAsia="zh-CN"/>
        </w:rPr>
        <w:t>-&gt; 证据约束、RAG 多信号路由、规则评分与报告生成</w:t>
      </w:r>
    </w:p>
    <w:p w14:paraId="24C5852B" w14:textId="77777777" w:rsidR="009E34E4" w:rsidRPr="0013291C" w:rsidRDefault="00000000">
      <w:pPr>
        <w:ind w:firstLine="420"/>
        <w:rPr>
          <w:rFonts w:hint="eastAsia"/>
          <w:lang w:eastAsia="zh-CN"/>
        </w:rPr>
      </w:pPr>
      <w:r w:rsidRPr="0013291C">
        <w:rPr>
          <w:lang w:eastAsia="zh-CN"/>
        </w:rPr>
        <w:t>大模型在本项目中承担自然语言理解、内容组织和生成辅助能力；项目自身的核心工作在于岗位能力图谱、证据分层、能力差距模型、学习任务闭环、后台知识资产和人工评分体系。</w:t>
      </w:r>
    </w:p>
    <w:p w14:paraId="48929771" w14:textId="0E5259C4" w:rsidR="009E34E4" w:rsidRPr="0013291C" w:rsidRDefault="00D945AE">
      <w:pPr>
        <w:pStyle w:val="1"/>
        <w:rPr>
          <w:rFonts w:ascii="微软雅黑" w:eastAsia="微软雅黑" w:hAnsi="微软雅黑"/>
          <w:lang w:eastAsia="zh-CN"/>
        </w:rPr>
      </w:pPr>
      <w:r w:rsidRPr="0013291C">
        <w:rPr>
          <w:rFonts w:ascii="微软雅黑" w:eastAsia="微软雅黑" w:hAnsi="微软雅黑" w:hint="eastAsia"/>
          <w:lang w:eastAsia="zh-CN"/>
        </w:rPr>
        <w:t>五</w:t>
      </w:r>
      <w:r w:rsidRPr="0013291C">
        <w:rPr>
          <w:rFonts w:ascii="微软雅黑" w:eastAsia="微软雅黑" w:hAnsi="微软雅黑"/>
          <w:lang w:eastAsia="zh-CN"/>
        </w:rPr>
        <w:t>、创新点</w:t>
      </w:r>
    </w:p>
    <w:p w14:paraId="3AC89534" w14:textId="77777777" w:rsidR="009E34E4" w:rsidRPr="0013291C" w:rsidRDefault="00000000">
      <w:pPr>
        <w:pStyle w:val="21"/>
        <w:rPr>
          <w:rFonts w:ascii="微软雅黑" w:eastAsia="微软雅黑" w:hAnsi="微软雅黑"/>
          <w:lang w:eastAsia="zh-CN"/>
        </w:rPr>
      </w:pPr>
      <w:r w:rsidRPr="0013291C">
        <w:rPr>
          <w:rFonts w:ascii="微软雅黑" w:eastAsia="微软雅黑" w:hAnsi="微软雅黑"/>
          <w:lang w:eastAsia="zh-CN"/>
        </w:rPr>
        <w:t>7.1 岗位能力图谱</w:t>
      </w:r>
    </w:p>
    <w:p w14:paraId="3C10CCD9" w14:textId="77777777" w:rsidR="009E34E4" w:rsidRPr="0013291C" w:rsidRDefault="00000000">
      <w:pPr>
        <w:ind w:firstLine="420"/>
        <w:rPr>
          <w:rFonts w:hint="eastAsia"/>
          <w:lang w:eastAsia="zh-CN"/>
        </w:rPr>
      </w:pPr>
      <w:r w:rsidRPr="0013291C">
        <w:rPr>
          <w:lang w:eastAsia="zh-CN"/>
        </w:rPr>
        <w:t>系统不直接让 AI 判断“适不适合某岗位”，而是先将岗位拆解为能力项、等级要求、权重、关键词、证据线索和</w:t>
      </w:r>
      <w:proofErr w:type="gramStart"/>
      <w:r w:rsidRPr="0013291C">
        <w:rPr>
          <w:lang w:eastAsia="zh-CN"/>
        </w:rPr>
        <w:t>可</w:t>
      </w:r>
      <w:proofErr w:type="gramEnd"/>
      <w:r w:rsidRPr="0013291C">
        <w:rPr>
          <w:lang w:eastAsia="zh-CN"/>
        </w:rPr>
        <w:t>提升系数。这样可以把岗位要求变成可计算、可解释、可维护的数据结构。</w:t>
      </w:r>
    </w:p>
    <w:p w14:paraId="6B8F7C51" w14:textId="77777777" w:rsidR="009E34E4" w:rsidRPr="0013291C" w:rsidRDefault="00000000">
      <w:pPr>
        <w:pStyle w:val="21"/>
        <w:rPr>
          <w:rFonts w:ascii="微软雅黑" w:eastAsia="微软雅黑" w:hAnsi="微软雅黑"/>
          <w:lang w:eastAsia="zh-CN"/>
        </w:rPr>
      </w:pPr>
      <w:r w:rsidRPr="0013291C">
        <w:rPr>
          <w:rFonts w:ascii="微软雅黑" w:eastAsia="微软雅黑" w:hAnsi="微软雅黑"/>
          <w:lang w:eastAsia="zh-CN"/>
        </w:rPr>
        <w:t>7.2 能力差距量化模型</w:t>
      </w:r>
    </w:p>
    <w:p w14:paraId="7AA1274F" w14:textId="77777777" w:rsidR="009E34E4" w:rsidRPr="0013291C" w:rsidRDefault="00000000">
      <w:pPr>
        <w:ind w:firstLine="420"/>
        <w:rPr>
          <w:rFonts w:hint="eastAsia"/>
          <w:lang w:eastAsia="zh-CN"/>
        </w:rPr>
      </w:pPr>
      <w:r w:rsidRPr="0013291C">
        <w:rPr>
          <w:lang w:eastAsia="zh-CN"/>
        </w:rPr>
        <w:t>系统根据简历证据和目标岗位要求计算能力差距，并按照“岗位重要性 × 能力差距 × 可提升系数”排序，给出优先补强项。这样避免 AI 只给出泛泛建议。</w:t>
      </w:r>
    </w:p>
    <w:p w14:paraId="136DF385" w14:textId="77777777" w:rsidR="009E34E4" w:rsidRPr="0013291C" w:rsidRDefault="00000000">
      <w:pPr>
        <w:pStyle w:val="21"/>
        <w:rPr>
          <w:rFonts w:ascii="微软雅黑" w:eastAsia="微软雅黑" w:hAnsi="微软雅黑"/>
          <w:lang w:eastAsia="zh-CN"/>
        </w:rPr>
      </w:pPr>
      <w:r w:rsidRPr="0013291C">
        <w:rPr>
          <w:rFonts w:ascii="微软雅黑" w:eastAsia="微软雅黑" w:hAnsi="微软雅黑"/>
          <w:lang w:eastAsia="zh-CN"/>
        </w:rPr>
        <w:lastRenderedPageBreak/>
        <w:t>7.3 证据分层与面试验证优先</w:t>
      </w:r>
    </w:p>
    <w:p w14:paraId="7C23E57E" w14:textId="77777777" w:rsidR="009E34E4" w:rsidRPr="0013291C" w:rsidRDefault="00000000">
      <w:pPr>
        <w:ind w:firstLine="420"/>
        <w:rPr>
          <w:rFonts w:hint="eastAsia"/>
          <w:lang w:eastAsia="zh-CN"/>
        </w:rPr>
      </w:pPr>
      <w:r w:rsidRPr="0013291C">
        <w:rPr>
          <w:lang w:eastAsia="zh-CN"/>
        </w:rPr>
        <w:t>系统将能力证据分为直接证据、间接证据、声明待验证和暂无证据。对于“简历写了掌握但没有项目支撑”的能力，系统不会直接高分，而是生成验证型追问；对于“同义表达但未完全命中关键词”的能力，系统不会简单判缺失。</w:t>
      </w:r>
    </w:p>
    <w:p w14:paraId="08280B1D" w14:textId="77777777" w:rsidR="009E34E4" w:rsidRPr="0013291C" w:rsidRDefault="00000000">
      <w:pPr>
        <w:pStyle w:val="21"/>
        <w:rPr>
          <w:rFonts w:ascii="微软雅黑" w:eastAsia="微软雅黑" w:hAnsi="微软雅黑"/>
          <w:lang w:eastAsia="zh-CN"/>
        </w:rPr>
      </w:pPr>
      <w:r w:rsidRPr="0013291C">
        <w:rPr>
          <w:rFonts w:ascii="微软雅黑" w:eastAsia="微软雅黑" w:hAnsi="微软雅黑"/>
          <w:lang w:eastAsia="zh-CN"/>
        </w:rPr>
        <w:t>7.4 RAG 多信号路由与幻觉约束</w:t>
      </w:r>
    </w:p>
    <w:p w14:paraId="033F003A" w14:textId="77777777" w:rsidR="009E34E4" w:rsidRPr="0013291C" w:rsidRDefault="00000000">
      <w:pPr>
        <w:ind w:firstLine="420"/>
        <w:rPr>
          <w:rFonts w:hint="eastAsia"/>
          <w:lang w:eastAsia="zh-CN"/>
        </w:rPr>
      </w:pPr>
      <w:r w:rsidRPr="0013291C">
        <w:rPr>
          <w:lang w:eastAsia="zh-CN"/>
        </w:rPr>
        <w:t>系统在岗位知识切片检索中引入多信号排序，包括字面匹配、技能主题匹配、薄弱项匹配、来源质量和场景匹配，并将证据置信度传给问题生成与报告生成。岗位知识库只用于校准问题方向，不能被当作用户真实经历，从而减少模型幻觉。</w:t>
      </w:r>
    </w:p>
    <w:p w14:paraId="22F85663" w14:textId="77777777" w:rsidR="009E34E4" w:rsidRPr="0013291C" w:rsidRDefault="00000000">
      <w:pPr>
        <w:pStyle w:val="21"/>
        <w:rPr>
          <w:rFonts w:ascii="微软雅黑" w:eastAsia="微软雅黑" w:hAnsi="微软雅黑"/>
          <w:lang w:eastAsia="zh-CN"/>
        </w:rPr>
      </w:pPr>
      <w:r w:rsidRPr="0013291C">
        <w:rPr>
          <w:rFonts w:ascii="微软雅黑" w:eastAsia="微软雅黑" w:hAnsi="微软雅黑"/>
          <w:lang w:eastAsia="zh-CN"/>
        </w:rPr>
        <w:t>7.5 学习任务与训练复盘闭环</w:t>
      </w:r>
    </w:p>
    <w:p w14:paraId="2C16D8FA" w14:textId="77777777" w:rsidR="009E34E4" w:rsidRPr="0013291C" w:rsidRDefault="00000000">
      <w:pPr>
        <w:ind w:firstLine="420"/>
        <w:rPr>
          <w:rFonts w:hint="eastAsia"/>
          <w:lang w:eastAsia="zh-CN"/>
        </w:rPr>
      </w:pPr>
      <w:r w:rsidRPr="0013291C">
        <w:rPr>
          <w:lang w:eastAsia="zh-CN"/>
        </w:rPr>
        <w:t>项目将能力差距转化为学习计划、练习任务和验收方式。用户完成学习后可以继续面试训练，再通过报告和训练复盘更新下一轮目标，形成持续提升闭环。</w:t>
      </w:r>
    </w:p>
    <w:p w14:paraId="038EC478" w14:textId="77777777" w:rsidR="009E34E4" w:rsidRPr="0013291C" w:rsidRDefault="00000000">
      <w:pPr>
        <w:pStyle w:val="21"/>
        <w:rPr>
          <w:rFonts w:ascii="微软雅黑" w:eastAsia="微软雅黑" w:hAnsi="微软雅黑"/>
          <w:lang w:eastAsia="zh-CN"/>
        </w:rPr>
      </w:pPr>
      <w:r w:rsidRPr="0013291C">
        <w:rPr>
          <w:rFonts w:ascii="微软雅黑" w:eastAsia="微软雅黑" w:hAnsi="微软雅黑"/>
          <w:lang w:eastAsia="zh-CN"/>
        </w:rPr>
        <w:t>7.6 后台可运营知识资产</w:t>
      </w:r>
    </w:p>
    <w:p w14:paraId="1713D450" w14:textId="77777777" w:rsidR="009E34E4" w:rsidRPr="0013291C" w:rsidRDefault="00000000">
      <w:pPr>
        <w:ind w:firstLine="420"/>
        <w:rPr>
          <w:rFonts w:hint="eastAsia"/>
          <w:lang w:eastAsia="zh-CN"/>
        </w:rPr>
      </w:pPr>
      <w:r w:rsidRPr="0013291C">
        <w:rPr>
          <w:lang w:eastAsia="zh-CN"/>
        </w:rPr>
        <w:t>项目不仅有用户端展示，还提供后台维护能力：岗位画像、面试问答经验、学习路线、案例标注、测评样本和人工评分对比都能持续积累。这使项目具备从演示系统走向长期维护平台的基础。</w:t>
      </w:r>
    </w:p>
    <w:p w14:paraId="6EC4B4B0" w14:textId="4EAB6C5F" w:rsidR="009E34E4" w:rsidRPr="0013291C" w:rsidRDefault="00D945AE">
      <w:pPr>
        <w:pStyle w:val="1"/>
        <w:rPr>
          <w:rFonts w:ascii="微软雅黑" w:eastAsia="微软雅黑" w:hAnsi="微软雅黑"/>
          <w:lang w:eastAsia="zh-CN"/>
        </w:rPr>
      </w:pPr>
      <w:r w:rsidRPr="0013291C">
        <w:rPr>
          <w:rFonts w:ascii="微软雅黑" w:eastAsia="微软雅黑" w:hAnsi="微软雅黑" w:hint="eastAsia"/>
          <w:lang w:eastAsia="zh-CN"/>
        </w:rPr>
        <w:t>六</w:t>
      </w:r>
      <w:r w:rsidRPr="0013291C">
        <w:rPr>
          <w:rFonts w:ascii="微软雅黑" w:eastAsia="微软雅黑" w:hAnsi="微软雅黑"/>
          <w:lang w:eastAsia="zh-CN"/>
        </w:rPr>
        <w:t>、当前建设基础与边界说明</w:t>
      </w:r>
    </w:p>
    <w:p w14:paraId="0B54A38D" w14:textId="77777777" w:rsidR="009E34E4" w:rsidRPr="0013291C" w:rsidRDefault="00000000">
      <w:pPr>
        <w:ind w:firstLine="420"/>
        <w:rPr>
          <w:rFonts w:hint="eastAsia"/>
          <w:lang w:eastAsia="zh-CN"/>
        </w:rPr>
      </w:pPr>
      <w:r w:rsidRPr="0013291C">
        <w:rPr>
          <w:lang w:eastAsia="zh-CN"/>
        </w:rPr>
        <w:t>当前项目已经完成多项本地初版能力，包括：</w:t>
      </w:r>
    </w:p>
    <w:p w14:paraId="49130302" w14:textId="77777777" w:rsidR="009E34E4" w:rsidRPr="0013291C" w:rsidRDefault="00000000">
      <w:pPr>
        <w:ind w:left="420"/>
        <w:rPr>
          <w:rFonts w:hint="eastAsia"/>
          <w:lang w:eastAsia="zh-CN"/>
        </w:rPr>
      </w:pPr>
      <w:r w:rsidRPr="0013291C">
        <w:rPr>
          <w:lang w:eastAsia="zh-CN"/>
        </w:rPr>
        <w:t>1. 多岗位画像与岗位能力图谱初版。</w:t>
      </w:r>
    </w:p>
    <w:p w14:paraId="796732B3" w14:textId="77777777" w:rsidR="009E34E4" w:rsidRPr="0013291C" w:rsidRDefault="00000000">
      <w:pPr>
        <w:ind w:left="420"/>
        <w:rPr>
          <w:rFonts w:hint="eastAsia"/>
          <w:lang w:eastAsia="zh-CN"/>
        </w:rPr>
      </w:pPr>
      <w:r w:rsidRPr="0013291C">
        <w:rPr>
          <w:lang w:eastAsia="zh-CN"/>
        </w:rPr>
        <w:t>2. 简历能力诊断与证据分层。</w:t>
      </w:r>
    </w:p>
    <w:p w14:paraId="0710E81B" w14:textId="77777777" w:rsidR="009E34E4" w:rsidRPr="0013291C" w:rsidRDefault="00000000">
      <w:pPr>
        <w:ind w:left="420"/>
        <w:rPr>
          <w:rFonts w:hint="eastAsia"/>
          <w:lang w:eastAsia="zh-CN"/>
        </w:rPr>
      </w:pPr>
      <w:r w:rsidRPr="0013291C">
        <w:rPr>
          <w:lang w:eastAsia="zh-CN"/>
        </w:rPr>
        <w:t>3. 学习任务中心与学习计划生成流程。</w:t>
      </w:r>
    </w:p>
    <w:p w14:paraId="2EA4F6A7" w14:textId="77777777" w:rsidR="009E34E4" w:rsidRPr="0013291C" w:rsidRDefault="00000000">
      <w:pPr>
        <w:ind w:left="420"/>
        <w:rPr>
          <w:rFonts w:hint="eastAsia"/>
          <w:lang w:eastAsia="zh-CN"/>
        </w:rPr>
      </w:pPr>
      <w:r w:rsidRPr="0013291C">
        <w:rPr>
          <w:lang w:eastAsia="zh-CN"/>
        </w:rPr>
        <w:t>4. 前后台结构化面试问答经验库。</w:t>
      </w:r>
    </w:p>
    <w:p w14:paraId="099729E8" w14:textId="77777777" w:rsidR="009E34E4" w:rsidRPr="0013291C" w:rsidRDefault="00000000">
      <w:pPr>
        <w:ind w:left="420"/>
        <w:rPr>
          <w:rFonts w:hint="eastAsia"/>
          <w:lang w:eastAsia="zh-CN"/>
        </w:rPr>
      </w:pPr>
      <w:r w:rsidRPr="0013291C">
        <w:rPr>
          <w:lang w:eastAsia="zh-CN"/>
        </w:rPr>
        <w:t>5. 后台学习路线管理、质量审核、覆盖矩阵。</w:t>
      </w:r>
    </w:p>
    <w:p w14:paraId="072F5678" w14:textId="77777777" w:rsidR="009E34E4" w:rsidRPr="0013291C" w:rsidRDefault="00000000">
      <w:pPr>
        <w:ind w:left="420"/>
        <w:rPr>
          <w:rFonts w:hint="eastAsia"/>
          <w:lang w:eastAsia="zh-CN"/>
        </w:rPr>
      </w:pPr>
      <w:r w:rsidRPr="0013291C">
        <w:rPr>
          <w:lang w:eastAsia="zh-CN"/>
        </w:rPr>
        <w:t>6. 训练复盘和学习任务服务器持久化设计。</w:t>
      </w:r>
    </w:p>
    <w:p w14:paraId="3E14DB03" w14:textId="77777777" w:rsidR="009E34E4" w:rsidRPr="0013291C" w:rsidRDefault="00000000">
      <w:pPr>
        <w:ind w:left="420"/>
        <w:rPr>
          <w:rFonts w:hint="eastAsia"/>
          <w:lang w:eastAsia="zh-CN"/>
        </w:rPr>
      </w:pPr>
      <w:r w:rsidRPr="0013291C">
        <w:rPr>
          <w:lang w:eastAsia="zh-CN"/>
        </w:rPr>
        <w:t>7. RAG 多信号路由和证据约束初版。</w:t>
      </w:r>
    </w:p>
    <w:p w14:paraId="4122DC61" w14:textId="77777777" w:rsidR="009E34E4" w:rsidRPr="0013291C" w:rsidRDefault="00000000">
      <w:pPr>
        <w:ind w:left="420"/>
        <w:rPr>
          <w:rFonts w:hint="eastAsia"/>
          <w:lang w:eastAsia="zh-CN"/>
        </w:rPr>
      </w:pPr>
      <w:r w:rsidRPr="0013291C">
        <w:rPr>
          <w:lang w:eastAsia="zh-CN"/>
        </w:rPr>
        <w:t>8. 五人维护资料夹、完整面试闭环案例模板和数据标注口径。</w:t>
      </w:r>
    </w:p>
    <w:p w14:paraId="716D4A5B" w14:textId="77777777" w:rsidR="009E34E4" w:rsidRPr="0013291C" w:rsidRDefault="00000000">
      <w:pPr>
        <w:ind w:firstLine="420"/>
        <w:rPr>
          <w:rFonts w:hint="eastAsia"/>
          <w:lang w:eastAsia="zh-CN"/>
        </w:rPr>
      </w:pPr>
      <w:r w:rsidRPr="0013291C">
        <w:rPr>
          <w:lang w:eastAsia="zh-CN"/>
        </w:rPr>
        <w:lastRenderedPageBreak/>
        <w:t>需要明确的是，当前项目</w:t>
      </w:r>
      <w:proofErr w:type="gramStart"/>
      <w:r w:rsidRPr="0013291C">
        <w:rPr>
          <w:lang w:eastAsia="zh-CN"/>
        </w:rPr>
        <w:t>不</w:t>
      </w:r>
      <w:proofErr w:type="gramEnd"/>
      <w:r w:rsidRPr="0013291C">
        <w:rPr>
          <w:lang w:eastAsia="zh-CN"/>
        </w:rPr>
        <w:t>宣称已经自</w:t>
      </w:r>
      <w:proofErr w:type="gramStart"/>
      <w:r w:rsidRPr="0013291C">
        <w:rPr>
          <w:lang w:eastAsia="zh-CN"/>
        </w:rPr>
        <w:t>研</w:t>
      </w:r>
      <w:proofErr w:type="gramEnd"/>
      <w:r w:rsidRPr="0013291C">
        <w:rPr>
          <w:lang w:eastAsia="zh-CN"/>
        </w:rPr>
        <w:t>底层大模型，</w:t>
      </w:r>
      <w:proofErr w:type="gramStart"/>
      <w:r w:rsidRPr="0013291C">
        <w:rPr>
          <w:lang w:eastAsia="zh-CN"/>
        </w:rPr>
        <w:t>不</w:t>
      </w:r>
      <w:proofErr w:type="gramEnd"/>
      <w:r w:rsidRPr="0013291C">
        <w:rPr>
          <w:lang w:eastAsia="zh-CN"/>
        </w:rPr>
        <w:t>宣称真实微调已经上线，</w:t>
      </w:r>
      <w:proofErr w:type="gramStart"/>
      <w:r w:rsidRPr="0013291C">
        <w:rPr>
          <w:lang w:eastAsia="zh-CN"/>
        </w:rPr>
        <w:t>不</w:t>
      </w:r>
      <w:proofErr w:type="gramEnd"/>
      <w:r w:rsidRPr="0013291C">
        <w:rPr>
          <w:lang w:eastAsia="zh-CN"/>
        </w:rPr>
        <w:t>宣称已完成商业化落地。项目创新集中在应用层系统设计：岗位能力建模、证据约束、RAG 路由、学习闭环、后台知识资产和人工评分数据沉淀。</w:t>
      </w:r>
    </w:p>
    <w:p w14:paraId="08CA6C17" w14:textId="77777777" w:rsidR="009E34E4" w:rsidRPr="0013291C" w:rsidRDefault="00000000">
      <w:pPr>
        <w:ind w:firstLine="420"/>
        <w:rPr>
          <w:rFonts w:hint="eastAsia"/>
          <w:lang w:eastAsia="zh-CN"/>
        </w:rPr>
      </w:pPr>
      <w:r w:rsidRPr="0013291C">
        <w:rPr>
          <w:lang w:eastAsia="zh-CN"/>
        </w:rPr>
        <w:t>当前仍待补强的部分包括：</w:t>
      </w:r>
    </w:p>
    <w:p w14:paraId="58A1588A" w14:textId="77777777" w:rsidR="009E34E4" w:rsidRPr="0013291C" w:rsidRDefault="00000000">
      <w:pPr>
        <w:ind w:left="420"/>
        <w:rPr>
          <w:rFonts w:hint="eastAsia"/>
          <w:lang w:eastAsia="zh-CN"/>
        </w:rPr>
      </w:pPr>
      <w:r w:rsidRPr="0013291C">
        <w:rPr>
          <w:lang w:eastAsia="zh-CN"/>
        </w:rPr>
        <w:t>1. 服务器统一验收和最新迁移执行。</w:t>
      </w:r>
    </w:p>
    <w:p w14:paraId="40CE8A16" w14:textId="77777777" w:rsidR="009E34E4" w:rsidRPr="0013291C" w:rsidRDefault="00000000">
      <w:pPr>
        <w:ind w:left="420"/>
        <w:rPr>
          <w:rFonts w:hint="eastAsia"/>
          <w:lang w:eastAsia="zh-CN"/>
        </w:rPr>
      </w:pPr>
      <w:r w:rsidRPr="0013291C">
        <w:rPr>
          <w:lang w:eastAsia="zh-CN"/>
        </w:rPr>
        <w:t>2. R1-R5 真实完整面试闭环案例。</w:t>
      </w:r>
    </w:p>
    <w:p w14:paraId="4E9453AB" w14:textId="77777777" w:rsidR="009E34E4" w:rsidRPr="0013291C" w:rsidRDefault="00000000">
      <w:pPr>
        <w:ind w:left="420"/>
        <w:rPr>
          <w:rFonts w:hint="eastAsia"/>
          <w:lang w:eastAsia="zh-CN"/>
        </w:rPr>
      </w:pPr>
      <w:r w:rsidRPr="0013291C">
        <w:rPr>
          <w:lang w:eastAsia="zh-CN"/>
        </w:rPr>
        <w:t>3. 人工评分与 AI 输出对比数据。</w:t>
      </w:r>
    </w:p>
    <w:p w14:paraId="2B5AB39E" w14:textId="77777777" w:rsidR="009E34E4" w:rsidRPr="0013291C" w:rsidRDefault="00000000">
      <w:pPr>
        <w:ind w:left="420"/>
        <w:rPr>
          <w:rFonts w:hint="eastAsia"/>
          <w:lang w:eastAsia="zh-CN"/>
        </w:rPr>
      </w:pPr>
      <w:r w:rsidRPr="0013291C">
        <w:rPr>
          <w:lang w:eastAsia="zh-CN"/>
        </w:rPr>
        <w:t xml:space="preserve">4. 12 </w:t>
      </w:r>
      <w:proofErr w:type="gramStart"/>
      <w:r w:rsidRPr="0013291C">
        <w:rPr>
          <w:lang w:eastAsia="zh-CN"/>
        </w:rPr>
        <w:t>个</w:t>
      </w:r>
      <w:proofErr w:type="gramEnd"/>
      <w:r w:rsidRPr="0013291C">
        <w:rPr>
          <w:lang w:eastAsia="zh-CN"/>
        </w:rPr>
        <w:t>岗位的高质量岗位要求和面</w:t>
      </w:r>
      <w:proofErr w:type="gramStart"/>
      <w:r w:rsidRPr="0013291C">
        <w:rPr>
          <w:lang w:eastAsia="zh-CN"/>
        </w:rPr>
        <w:t>经内容</w:t>
      </w:r>
      <w:proofErr w:type="gramEnd"/>
      <w:r w:rsidRPr="0013291C">
        <w:rPr>
          <w:lang w:eastAsia="zh-CN"/>
        </w:rPr>
        <w:t>补全。</w:t>
      </w:r>
    </w:p>
    <w:p w14:paraId="51A98ED6" w14:textId="77777777" w:rsidR="009E34E4" w:rsidRPr="0013291C" w:rsidRDefault="00000000">
      <w:pPr>
        <w:ind w:left="420"/>
        <w:rPr>
          <w:rFonts w:hint="eastAsia"/>
          <w:lang w:eastAsia="zh-CN"/>
        </w:rPr>
      </w:pPr>
      <w:r w:rsidRPr="0013291C">
        <w:rPr>
          <w:lang w:eastAsia="zh-CN"/>
        </w:rPr>
        <w:t>5. 学习任务质量人工抽查。</w:t>
      </w:r>
    </w:p>
    <w:p w14:paraId="70D98ACB" w14:textId="2C0861E9" w:rsidR="009E34E4" w:rsidRPr="0013291C" w:rsidRDefault="00D945AE">
      <w:pPr>
        <w:pStyle w:val="1"/>
        <w:rPr>
          <w:rFonts w:ascii="微软雅黑" w:eastAsia="微软雅黑" w:hAnsi="微软雅黑"/>
          <w:lang w:eastAsia="zh-CN"/>
        </w:rPr>
      </w:pPr>
      <w:r w:rsidRPr="0013291C">
        <w:rPr>
          <w:rFonts w:ascii="微软雅黑" w:eastAsia="微软雅黑" w:hAnsi="微软雅黑" w:hint="eastAsia"/>
          <w:lang w:eastAsia="zh-CN"/>
        </w:rPr>
        <w:t>七</w:t>
      </w:r>
      <w:r w:rsidRPr="0013291C">
        <w:rPr>
          <w:rFonts w:ascii="微软雅黑" w:eastAsia="微软雅黑" w:hAnsi="微软雅黑"/>
          <w:lang w:eastAsia="zh-CN"/>
        </w:rPr>
        <w:t>、预期成果</w:t>
      </w:r>
    </w:p>
    <w:p w14:paraId="64AE92E4" w14:textId="77777777" w:rsidR="009E34E4" w:rsidRPr="0013291C" w:rsidRDefault="00000000">
      <w:pPr>
        <w:ind w:firstLine="420"/>
        <w:rPr>
          <w:rFonts w:hint="eastAsia"/>
          <w:lang w:eastAsia="zh-CN"/>
        </w:rPr>
      </w:pPr>
      <w:r w:rsidRPr="0013291C">
        <w:rPr>
          <w:lang w:eastAsia="zh-CN"/>
        </w:rPr>
        <w:t>项目完成后，预期形成以下成果：</w:t>
      </w:r>
    </w:p>
    <w:p w14:paraId="18462C7E" w14:textId="77777777" w:rsidR="009E34E4" w:rsidRPr="0013291C" w:rsidRDefault="00000000">
      <w:pPr>
        <w:ind w:left="420"/>
        <w:rPr>
          <w:rFonts w:hint="eastAsia"/>
          <w:lang w:eastAsia="zh-CN"/>
        </w:rPr>
      </w:pPr>
      <w:r w:rsidRPr="0013291C">
        <w:rPr>
          <w:lang w:eastAsia="zh-CN"/>
        </w:rPr>
        <w:t>1. 一个可运行的就业能力诊断与提升平台。</w:t>
      </w:r>
    </w:p>
    <w:p w14:paraId="57259452" w14:textId="77777777" w:rsidR="009E34E4" w:rsidRPr="0013291C" w:rsidRDefault="00000000">
      <w:pPr>
        <w:ind w:left="420"/>
        <w:rPr>
          <w:rFonts w:hint="eastAsia"/>
          <w:lang w:eastAsia="zh-CN"/>
        </w:rPr>
      </w:pPr>
      <w:r w:rsidRPr="0013291C">
        <w:rPr>
          <w:lang w:eastAsia="zh-CN"/>
        </w:rPr>
        <w:t>2. 一套覆盖多岗位的岗位能力图谱和岗位知识库。</w:t>
      </w:r>
    </w:p>
    <w:p w14:paraId="57B7F09E" w14:textId="77777777" w:rsidR="009E34E4" w:rsidRPr="0013291C" w:rsidRDefault="00000000">
      <w:pPr>
        <w:ind w:left="420"/>
        <w:rPr>
          <w:rFonts w:hint="eastAsia"/>
          <w:lang w:eastAsia="zh-CN"/>
        </w:rPr>
      </w:pPr>
      <w:r w:rsidRPr="0013291C">
        <w:rPr>
          <w:lang w:eastAsia="zh-CN"/>
        </w:rPr>
        <w:t>3. 一套可解释的能力差距诊断与学习任务生成机制。</w:t>
      </w:r>
    </w:p>
    <w:p w14:paraId="4696CDA4" w14:textId="77777777" w:rsidR="009E34E4" w:rsidRPr="0013291C" w:rsidRDefault="00000000">
      <w:pPr>
        <w:ind w:left="420"/>
        <w:rPr>
          <w:rFonts w:hint="eastAsia"/>
          <w:lang w:eastAsia="zh-CN"/>
        </w:rPr>
      </w:pPr>
      <w:r w:rsidRPr="0013291C">
        <w:rPr>
          <w:lang w:eastAsia="zh-CN"/>
        </w:rPr>
        <w:t>4. 一套面向真实面试的证据追问和训练复盘流程。</w:t>
      </w:r>
    </w:p>
    <w:p w14:paraId="225BEA2A" w14:textId="77777777" w:rsidR="009E34E4" w:rsidRPr="0013291C" w:rsidRDefault="00000000">
      <w:pPr>
        <w:ind w:left="420"/>
        <w:rPr>
          <w:rFonts w:hint="eastAsia"/>
          <w:lang w:eastAsia="zh-CN"/>
        </w:rPr>
      </w:pPr>
      <w:r w:rsidRPr="0013291C">
        <w:rPr>
          <w:lang w:eastAsia="zh-CN"/>
        </w:rPr>
        <w:t>5. 一批经过人工审核的真实案例、问答记录和评分样本。</w:t>
      </w:r>
    </w:p>
    <w:p w14:paraId="3B332214" w14:textId="77777777" w:rsidR="009E34E4" w:rsidRPr="0013291C" w:rsidRDefault="00000000">
      <w:pPr>
        <w:ind w:left="420"/>
        <w:rPr>
          <w:rFonts w:hint="eastAsia"/>
          <w:lang w:eastAsia="zh-CN"/>
        </w:rPr>
      </w:pPr>
      <w:r w:rsidRPr="0013291C">
        <w:rPr>
          <w:lang w:eastAsia="zh-CN"/>
        </w:rPr>
        <w:t>6. 一套可支撑后续答辩、论文、数据集和模型校准的过程资料。</w:t>
      </w:r>
    </w:p>
    <w:p w14:paraId="33AF246B" w14:textId="3DE259A5" w:rsidR="009E34E4" w:rsidRPr="0013291C" w:rsidRDefault="00D945AE">
      <w:pPr>
        <w:pStyle w:val="1"/>
        <w:rPr>
          <w:rFonts w:ascii="微软雅黑" w:eastAsia="微软雅黑" w:hAnsi="微软雅黑"/>
          <w:lang w:eastAsia="zh-CN"/>
        </w:rPr>
      </w:pPr>
      <w:r w:rsidRPr="0013291C">
        <w:rPr>
          <w:rFonts w:ascii="微软雅黑" w:eastAsia="微软雅黑" w:hAnsi="微软雅黑" w:hint="eastAsia"/>
          <w:lang w:eastAsia="zh-CN"/>
        </w:rPr>
        <w:t>八</w:t>
      </w:r>
      <w:r w:rsidRPr="0013291C">
        <w:rPr>
          <w:rFonts w:ascii="微软雅黑" w:eastAsia="微软雅黑" w:hAnsi="微软雅黑"/>
          <w:lang w:eastAsia="zh-CN"/>
        </w:rPr>
        <w:t>、后续计划</w:t>
      </w:r>
    </w:p>
    <w:p w14:paraId="6114FDD4" w14:textId="77777777" w:rsidR="009E34E4" w:rsidRPr="0013291C" w:rsidRDefault="00000000">
      <w:pPr>
        <w:ind w:firstLine="420"/>
        <w:rPr>
          <w:rFonts w:hint="eastAsia"/>
          <w:lang w:eastAsia="zh-CN"/>
        </w:rPr>
      </w:pPr>
      <w:r w:rsidRPr="0013291C">
        <w:rPr>
          <w:lang w:eastAsia="zh-CN"/>
        </w:rPr>
        <w:t>后续工作按优先级推进：</w:t>
      </w:r>
    </w:p>
    <w:p w14:paraId="7D5A8980" w14:textId="77777777" w:rsidR="009E34E4" w:rsidRPr="0013291C" w:rsidRDefault="00000000">
      <w:pPr>
        <w:ind w:left="420"/>
        <w:rPr>
          <w:rFonts w:hint="eastAsia"/>
          <w:lang w:eastAsia="zh-CN"/>
        </w:rPr>
      </w:pPr>
      <w:r w:rsidRPr="0013291C">
        <w:rPr>
          <w:lang w:eastAsia="zh-CN"/>
        </w:rPr>
        <w:t>1. 完成服务器统一验收，确认用户端、后台端、健康接口、岗位画像、学习路线、案例标注和测评样本均可正常访问。</w:t>
      </w:r>
    </w:p>
    <w:p w14:paraId="1559EB63" w14:textId="77777777" w:rsidR="009E34E4" w:rsidRPr="0013291C" w:rsidRDefault="00000000">
      <w:pPr>
        <w:ind w:left="420"/>
        <w:rPr>
          <w:rFonts w:hint="eastAsia"/>
          <w:lang w:eastAsia="zh-CN"/>
        </w:rPr>
      </w:pPr>
      <w:r w:rsidRPr="0013291C">
        <w:rPr>
          <w:lang w:eastAsia="zh-CN"/>
        </w:rPr>
        <w:lastRenderedPageBreak/>
        <w:t>2. 用 R1-R5 授权案例跑通完整闭环，每个案例至少包含简历、能力诊断、3-5 轮问答、报告、复盘和人工评分。</w:t>
      </w:r>
    </w:p>
    <w:p w14:paraId="35A8006B" w14:textId="77777777" w:rsidR="009E34E4" w:rsidRPr="0013291C" w:rsidRDefault="00000000">
      <w:pPr>
        <w:ind w:left="420"/>
        <w:rPr>
          <w:rFonts w:hint="eastAsia"/>
          <w:lang w:eastAsia="zh-CN"/>
        </w:rPr>
      </w:pPr>
      <w:r w:rsidRPr="0013291C">
        <w:rPr>
          <w:lang w:eastAsia="zh-CN"/>
        </w:rPr>
        <w:t>3. 补全岗位知识库，优先补 Python、Java、前端、测试、产品、运营、HR 等岗位的岗位要求、公司侧重点和结构化问答经验。</w:t>
      </w:r>
    </w:p>
    <w:p w14:paraId="0924DF58" w14:textId="77777777" w:rsidR="009E34E4" w:rsidRPr="0013291C" w:rsidRDefault="00000000">
      <w:pPr>
        <w:ind w:left="420"/>
        <w:rPr>
          <w:rFonts w:hint="eastAsia"/>
          <w:lang w:eastAsia="zh-CN"/>
        </w:rPr>
      </w:pPr>
      <w:r w:rsidRPr="0013291C">
        <w:rPr>
          <w:lang w:eastAsia="zh-CN"/>
        </w:rPr>
        <w:t>4. 抽查学习任务质量，确保任务具备学习材料、练习任务、产出物和验收方式。</w:t>
      </w:r>
    </w:p>
    <w:p w14:paraId="6698D79B" w14:textId="77777777" w:rsidR="009E34E4" w:rsidRPr="0013291C" w:rsidRDefault="00000000">
      <w:pPr>
        <w:ind w:left="420"/>
        <w:rPr>
          <w:rFonts w:hint="eastAsia"/>
          <w:lang w:eastAsia="zh-CN"/>
        </w:rPr>
      </w:pPr>
      <w:r w:rsidRPr="0013291C">
        <w:rPr>
          <w:lang w:eastAsia="zh-CN"/>
        </w:rPr>
        <w:t>5. 根据真实案例更新项目说明书、答辩材料和后续申报材料。</w:t>
      </w:r>
    </w:p>
    <w:p w14:paraId="10944EB2" w14:textId="11AF4386" w:rsidR="009E34E4" w:rsidRPr="0013291C" w:rsidRDefault="00D945AE">
      <w:pPr>
        <w:pStyle w:val="1"/>
        <w:rPr>
          <w:rFonts w:ascii="微软雅黑" w:eastAsia="微软雅黑" w:hAnsi="微软雅黑"/>
          <w:lang w:eastAsia="zh-CN"/>
        </w:rPr>
      </w:pPr>
      <w:r w:rsidRPr="0013291C">
        <w:rPr>
          <w:rFonts w:ascii="微软雅黑" w:eastAsia="微软雅黑" w:hAnsi="微软雅黑" w:hint="eastAsia"/>
          <w:lang w:eastAsia="zh-CN"/>
        </w:rPr>
        <w:t>九</w:t>
      </w:r>
      <w:r w:rsidRPr="0013291C">
        <w:rPr>
          <w:rFonts w:ascii="微软雅黑" w:eastAsia="微软雅黑" w:hAnsi="微软雅黑"/>
          <w:lang w:eastAsia="zh-CN"/>
        </w:rPr>
        <w:t>、参考来源</w:t>
      </w:r>
    </w:p>
    <w:p w14:paraId="249BC008" w14:textId="77777777" w:rsidR="009E34E4" w:rsidRPr="0013291C" w:rsidRDefault="00000000">
      <w:pPr>
        <w:ind w:left="420"/>
        <w:rPr>
          <w:rFonts w:hint="eastAsia"/>
          <w:lang w:eastAsia="zh-CN"/>
        </w:rPr>
      </w:pPr>
      <w:r w:rsidRPr="0013291C">
        <w:rPr>
          <w:lang w:eastAsia="zh-CN"/>
        </w:rPr>
        <w:t>1. 教育部 2026 届高校毕业生</w:t>
      </w:r>
      <w:proofErr w:type="gramStart"/>
      <w:r w:rsidRPr="0013291C">
        <w:rPr>
          <w:lang w:eastAsia="zh-CN"/>
        </w:rPr>
        <w:t>春季促</w:t>
      </w:r>
      <w:proofErr w:type="gramEnd"/>
      <w:r w:rsidRPr="0013291C">
        <w:rPr>
          <w:lang w:eastAsia="zh-CN"/>
        </w:rPr>
        <w:t>就业行动：https://www.moe.gov.cn/jyb_xwfb/gzdt_gzdt/s5987/202603/t20260319_1431535.html</w:t>
      </w:r>
    </w:p>
    <w:p w14:paraId="0622C3AF" w14:textId="77777777" w:rsidR="009E34E4" w:rsidRPr="0013291C" w:rsidRDefault="00000000">
      <w:pPr>
        <w:ind w:left="420"/>
        <w:rPr>
          <w:rFonts w:hint="eastAsia"/>
          <w:lang w:eastAsia="zh-CN"/>
        </w:rPr>
      </w:pPr>
      <w:r w:rsidRPr="0013291C">
        <w:rPr>
          <w:lang w:eastAsia="zh-CN"/>
        </w:rPr>
        <w:t>2. 教育部 2025 届全国普通高校毕业生就业创业工作会议，毕业生规模 1222 万：https://www.moe.gov.cn/jyb_xwfb/gzdt_gzdt/moe_1485/202411/t20241114_1162975.html</w:t>
      </w:r>
    </w:p>
    <w:p w14:paraId="7EB9BCB4" w14:textId="77777777" w:rsidR="009E34E4" w:rsidRPr="0013291C" w:rsidRDefault="00000000">
      <w:pPr>
        <w:ind w:left="420"/>
        <w:rPr>
          <w:rFonts w:hint="eastAsia"/>
          <w:lang w:eastAsia="zh-CN"/>
        </w:rPr>
      </w:pPr>
      <w:r w:rsidRPr="0013291C">
        <w:rPr>
          <w:lang w:eastAsia="zh-CN"/>
        </w:rPr>
        <w:t>3. 中国侨网关于 2026 届高校毕业生预计规模 1270 万的报道：https://qwgzyj.gqb.gov.cn/sh/2025/11-20/10519016.shtml</w:t>
      </w:r>
    </w:p>
    <w:p w14:paraId="36894512" w14:textId="77777777" w:rsidR="009E34E4" w:rsidRPr="0013291C" w:rsidRDefault="00000000">
      <w:pPr>
        <w:ind w:left="420"/>
        <w:rPr>
          <w:rFonts w:hint="eastAsia"/>
        </w:rPr>
      </w:pPr>
      <w:r w:rsidRPr="0013291C">
        <w:t xml:space="preserve">4. Hi-Offer AI </w:t>
      </w:r>
      <w:proofErr w:type="spellStart"/>
      <w:r w:rsidRPr="0013291C">
        <w:t>求职与面试训练产品：https</w:t>
      </w:r>
      <w:proofErr w:type="spellEnd"/>
      <w:r w:rsidRPr="0013291C">
        <w:t>://hi-offer.net/</w:t>
      </w:r>
    </w:p>
    <w:p w14:paraId="4B2B8ACC" w14:textId="77777777" w:rsidR="009E34E4" w:rsidRPr="0013291C" w:rsidRDefault="00000000">
      <w:pPr>
        <w:ind w:left="420"/>
        <w:rPr>
          <w:rFonts w:hint="eastAsia"/>
        </w:rPr>
      </w:pPr>
      <w:r w:rsidRPr="0013291C">
        <w:t>5. OfferKit AI 面试准备产品：https://www.offerkit.ai/</w:t>
      </w:r>
    </w:p>
    <w:p w14:paraId="607883FB" w14:textId="77777777" w:rsidR="009E34E4" w:rsidRPr="0013291C" w:rsidRDefault="00000000">
      <w:pPr>
        <w:ind w:left="420"/>
        <w:rPr>
          <w:rFonts w:hint="eastAsia"/>
        </w:rPr>
      </w:pPr>
      <w:r w:rsidRPr="0013291C">
        <w:t>6. InterviewCC AI 面试练习产品：https://interviewcc.com/zh</w:t>
      </w:r>
    </w:p>
    <w:p w14:paraId="0A6C2627" w14:textId="77777777" w:rsidR="009E34E4" w:rsidRPr="0013291C" w:rsidRDefault="00000000">
      <w:pPr>
        <w:ind w:left="420"/>
        <w:rPr>
          <w:rFonts w:hint="eastAsia"/>
        </w:rPr>
      </w:pPr>
      <w:r w:rsidRPr="0013291C">
        <w:t>7. Steo AI 面试练习产品：https://steo.ai/</w:t>
      </w:r>
    </w:p>
    <w:p w14:paraId="722D1315" w14:textId="17D7F20B" w:rsidR="009E34E4" w:rsidRPr="0013291C" w:rsidRDefault="00000000" w:rsidP="00D945AE">
      <w:pPr>
        <w:ind w:left="420"/>
        <w:rPr>
          <w:rFonts w:hint="eastAsia"/>
          <w:lang w:eastAsia="zh-CN"/>
        </w:rPr>
      </w:pPr>
      <w:r w:rsidRPr="0013291C">
        <w:t>8. InterviewGuru AI 面试训练产品：https://www.interviewguru.app/</w:t>
      </w:r>
    </w:p>
    <w:sectPr w:rsidR="009E34E4" w:rsidRPr="0013291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6317382">
    <w:abstractNumId w:val="8"/>
  </w:num>
  <w:num w:numId="2" w16cid:durableId="1384676475">
    <w:abstractNumId w:val="6"/>
  </w:num>
  <w:num w:numId="3" w16cid:durableId="1091315053">
    <w:abstractNumId w:val="5"/>
  </w:num>
  <w:num w:numId="4" w16cid:durableId="937061991">
    <w:abstractNumId w:val="4"/>
  </w:num>
  <w:num w:numId="5" w16cid:durableId="1708020070">
    <w:abstractNumId w:val="7"/>
  </w:num>
  <w:num w:numId="6" w16cid:durableId="1567495129">
    <w:abstractNumId w:val="3"/>
  </w:num>
  <w:num w:numId="7" w16cid:durableId="1410037744">
    <w:abstractNumId w:val="2"/>
  </w:num>
  <w:num w:numId="8" w16cid:durableId="953437436">
    <w:abstractNumId w:val="1"/>
  </w:num>
  <w:num w:numId="9" w16cid:durableId="1730499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291C"/>
    <w:rsid w:val="0015074B"/>
    <w:rsid w:val="002303DD"/>
    <w:rsid w:val="0029639D"/>
    <w:rsid w:val="00326F90"/>
    <w:rsid w:val="003C65A4"/>
    <w:rsid w:val="009E34E4"/>
    <w:rsid w:val="00AA1D8D"/>
    <w:rsid w:val="00AC2DB3"/>
    <w:rsid w:val="00B47730"/>
    <w:rsid w:val="00CB0664"/>
    <w:rsid w:val="00D945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065A49"/>
  <w14:defaultImageDpi w14:val="300"/>
  <w15:docId w15:val="{462885BE-3495-4497-8ED9-AC1F27AAB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684</Words>
  <Characters>3905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 z</cp:lastModifiedBy>
  <cp:revision>5</cp:revision>
  <dcterms:created xsi:type="dcterms:W3CDTF">2013-12-23T23:15:00Z</dcterms:created>
  <dcterms:modified xsi:type="dcterms:W3CDTF">2026-05-12T06:33:00Z</dcterms:modified>
  <cp:category/>
</cp:coreProperties>
</file>